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Hướng dẫn sử dụng CDSS BHYT</w:t>
      </w:r>
    </w:p>
    <w:p>
      <w:pPr>
        <w:jc w:val="center"/>
      </w:pPr>
      <w:r>
        <w:rPr>
          <w:rFonts w:ascii="Times New Roman" w:hAnsi="Times New Roman" w:eastAsia="Times New Roman"/>
          <w:sz w:val="22"/>
        </w:rPr>
        <w:t>Xuất tự động từ tài liệu nguồn trong repo</w:t>
        <w:br/>
        <w:t>Ngày tạo DOCX: 05/04/2026 11:38</w:t>
      </w:r>
    </w:p>
    <w:p/>
    <w:p>
      <w:pPr>
        <w:sectPr>
          <w:footerReference w:type="default" r:id="rId9"/>
          <w:pgSz w:w="12240" w:h="15840"/>
          <w:pgMar w:top="1152" w:right="1152" w:bottom="1008" w:left="1440" w:header="720" w:footer="720" w:gutter="0"/>
          <w:cols w:space="720"/>
          <w:docGrid w:linePitch="360"/>
        </w:sectPr>
      </w:pPr>
    </w:p>
    <w:p>
      <w:pPr>
        <w:pStyle w:val="Heading1"/>
      </w:pPr>
      <w:r>
        <w:rPr>
          <w:rFonts w:ascii="Times New Roman" w:hAnsi="Times New Roman" w:eastAsia="Times New Roman"/>
          <w:sz w:val="22"/>
        </w:rPr>
        <w:t>HƯỚNG DẪN SỬ DỤNG CHI TIẾT CDSS BHYT</w:t>
      </w:r>
    </w:p>
    <w:p/>
    <w:p>
      <w:pPr>
        <w:spacing w:after="120"/>
      </w:pPr>
      <w:r>
        <w:rPr>
          <w:rFonts w:ascii="Times New Roman" w:hAnsi="Times New Roman" w:eastAsia="Times New Roman"/>
          <w:sz w:val="22"/>
        </w:rPr>
        <w:t>Phiên bản tài liệu: 2.0</w:t>
      </w:r>
    </w:p>
    <w:p>
      <w:pPr>
        <w:spacing w:after="120"/>
      </w:pPr>
      <w:r>
        <w:rPr>
          <w:rFonts w:ascii="Times New Roman" w:hAnsi="Times New Roman" w:eastAsia="Times New Roman"/>
          <w:sz w:val="22"/>
        </w:rPr>
        <w:t>Ngày cập nhật: 05/04/2026</w:t>
      </w:r>
    </w:p>
    <w:p>
      <w:pPr>
        <w:spacing w:after="120"/>
      </w:pPr>
      <w:r>
        <w:rPr>
          <w:rFonts w:ascii="Times New Roman" w:hAnsi="Times New Roman" w:eastAsia="Times New Roman"/>
          <w:sz w:val="22"/>
        </w:rPr>
        <w:t>Đối tượng sử dụng: người dùng vận hành, quản trị dữ liệu, quản trị hệ thống và đội hỗ trợ triển khai</w:t>
      </w:r>
    </w:p>
    <w:p/>
    <w:p>
      <w:pPr>
        <w:pStyle w:val="Heading2"/>
      </w:pPr>
      <w:r>
        <w:rPr>
          <w:rFonts w:ascii="Times New Roman" w:hAnsi="Times New Roman" w:eastAsia="Times New Roman"/>
          <w:sz w:val="22"/>
        </w:rPr>
        <w:t>1. Mục tiêu tài liệu</w:t>
      </w:r>
    </w:p>
    <w:p/>
    <w:p>
      <w:pPr>
        <w:spacing w:after="120"/>
      </w:pPr>
      <w:r>
        <w:rPr>
          <w:rFonts w:ascii="Times New Roman" w:hAnsi="Times New Roman" w:eastAsia="Times New Roman"/>
          <w:sz w:val="22"/>
        </w:rPr>
        <w:t>Tài liệu này hướng dẫn thao tác chi tiết với hệ thống CDSS BHYT theo giao diện và luồng hiện hành trong mã nguồn. Mục tiêu là giúp người dùng mới có thể sử dụng đúng quy trình, đồng thời giúp quản trị viên vận hành được các chức năng đồng bộ, sao lưu, phân quyền và kiểm tra hệ thống.</w:t>
      </w:r>
    </w:p>
    <w:p/>
    <w:p>
      <w:pPr>
        <w:pStyle w:val="Heading2"/>
      </w:pPr>
      <w:r>
        <w:rPr>
          <w:rFonts w:ascii="Times New Roman" w:hAnsi="Times New Roman" w:eastAsia="Times New Roman"/>
          <w:sz w:val="22"/>
        </w:rPr>
        <w:t>2. Đối tượng người dùng</w:t>
      </w:r>
    </w:p>
    <w:p/>
    <w:p>
      <w:pPr>
        <w:pStyle w:val="ListBullet"/>
      </w:pPr>
      <w:r>
        <w:rPr>
          <w:rFonts w:ascii="Times New Roman" w:hAnsi="Times New Roman" w:eastAsia="Times New Roman"/>
          <w:sz w:val="22"/>
        </w:rPr>
        <w:t>Người nhập liệu hoặc rà soát hồ sơ XML BHYT.</w:t>
      </w:r>
    </w:p>
    <w:p>
      <w:pPr>
        <w:pStyle w:val="ListBullet"/>
      </w:pPr>
      <w:r>
        <w:rPr>
          <w:rFonts w:ascii="Times New Roman" w:hAnsi="Times New Roman" w:eastAsia="Times New Roman"/>
          <w:sz w:val="22"/>
        </w:rPr>
        <w:t>Bác sĩ hoặc điều dưỡng được giao kiểm tra lỗi hồ sơ.</w:t>
      </w:r>
    </w:p>
    <w:p>
      <w:pPr>
        <w:pStyle w:val="ListBullet"/>
      </w:pPr>
      <w:r>
        <w:rPr>
          <w:rFonts w:ascii="Times New Roman" w:hAnsi="Times New Roman" w:eastAsia="Times New Roman"/>
          <w:sz w:val="22"/>
        </w:rPr>
        <w:t>Nhân sự quản lý kho hồ sơ và dữ liệu thống kê.</w:t>
      </w:r>
    </w:p>
    <w:p>
      <w:pPr>
        <w:pStyle w:val="ListBullet"/>
      </w:pPr>
      <w:r>
        <w:rPr>
          <w:rFonts w:ascii="Times New Roman" w:hAnsi="Times New Roman" w:eastAsia="Times New Roman"/>
          <w:sz w:val="22"/>
        </w:rPr>
        <w:t>Quản trị viên phân quyền, danh mục, luật và đồng bộ dữ liệu.</w:t>
      </w:r>
    </w:p>
    <w:p>
      <w:pPr>
        <w:pStyle w:val="ListBullet"/>
      </w:pPr>
      <w:r>
        <w:rPr>
          <w:rFonts w:ascii="Times New Roman" w:hAnsi="Times New Roman" w:eastAsia="Times New Roman"/>
          <w:sz w:val="22"/>
        </w:rPr>
        <w:t>Đội IT triển khai nội bộ.</w:t>
      </w:r>
    </w:p>
    <w:p/>
    <w:p>
      <w:pPr>
        <w:pStyle w:val="Heading2"/>
      </w:pPr>
      <w:r>
        <w:rPr>
          <w:rFonts w:ascii="Times New Roman" w:hAnsi="Times New Roman" w:eastAsia="Times New Roman"/>
          <w:sz w:val="22"/>
        </w:rPr>
        <w:t>3. Chuẩn bị trước khi sử dụng</w:t>
      </w:r>
    </w:p>
    <w:p/>
    <w:p>
      <w:pPr>
        <w:pStyle w:val="Heading3"/>
      </w:pPr>
      <w:r>
        <w:rPr>
          <w:rFonts w:ascii="Times New Roman" w:hAnsi="Times New Roman" w:eastAsia="Times New Roman"/>
          <w:sz w:val="22"/>
        </w:rPr>
        <w:t>3.1. Yêu cầu tối thiểu</w:t>
      </w:r>
    </w:p>
    <w:p/>
    <w:p>
      <w:pPr>
        <w:pStyle w:val="ListBullet"/>
      </w:pPr>
      <w:r>
        <w:rPr>
          <w:rFonts w:ascii="Times New Roman" w:hAnsi="Times New Roman" w:eastAsia="Times New Roman"/>
          <w:sz w:val="22"/>
        </w:rPr>
        <w:t>Có tài khoản truy cập hợp lệ.</w:t>
      </w:r>
    </w:p>
    <w:p>
      <w:pPr>
        <w:pStyle w:val="ListBullet"/>
      </w:pPr>
      <w:r>
        <w:rPr>
          <w:rFonts w:ascii="Times New Roman" w:hAnsi="Times New Roman" w:eastAsia="Times New Roman"/>
          <w:sz w:val="22"/>
        </w:rPr>
        <w:t>Có quyền tương ứng với phân hệ cần dùng.</w:t>
      </w:r>
    </w:p>
    <w:p>
      <w:pPr>
        <w:pStyle w:val="ListBullet"/>
      </w:pPr>
      <w:r>
        <w:rPr>
          <w:rFonts w:ascii="Times New Roman" w:hAnsi="Times New Roman" w:eastAsia="Times New Roman"/>
          <w:sz w:val="22"/>
        </w:rPr>
        <w:t>Có tệp XML BHYT đúng định dạng nếu thực hiện nhập hồ sơ.</w:t>
      </w:r>
    </w:p>
    <w:p>
      <w:pPr>
        <w:pStyle w:val="ListBullet"/>
      </w:pPr>
      <w:r>
        <w:rPr>
          <w:rFonts w:ascii="Times New Roman" w:hAnsi="Times New Roman" w:eastAsia="Times New Roman"/>
          <w:sz w:val="22"/>
        </w:rPr>
        <w:t xml:space="preserve">Nếu dùng Firebase hoặc Python service, cần có cấu hình hợp lệ trong </w:t>
      </w:r>
      <w:r>
        <w:rPr>
          <w:rFonts w:ascii="Consolas" w:hAnsi="Consolas" w:eastAsia="Consolas"/>
          <w:sz w:val="20"/>
        </w:rPr>
        <w:t>app.json</w:t>
      </w:r>
      <w:r>
        <w:rPr>
          <w:rFonts w:ascii="Times New Roman" w:hAnsi="Times New Roman" w:eastAsia="Times New Roman"/>
          <w:sz w:val="22"/>
        </w:rPr>
        <w:t xml:space="preserve"> hoặc runtime.</w:t>
      </w:r>
    </w:p>
    <w:p/>
    <w:p>
      <w:pPr>
        <w:pStyle w:val="Heading3"/>
      </w:pPr>
      <w:r>
        <w:rPr>
          <w:rFonts w:ascii="Times New Roman" w:hAnsi="Times New Roman" w:eastAsia="Times New Roman"/>
          <w:sz w:val="22"/>
        </w:rPr>
        <w:t>3.2. Chuẩn bị cho môi trường kỹ thuật</w:t>
      </w:r>
    </w:p>
    <w:p/>
    <w:p>
      <w:pPr>
        <w:spacing w:after="120"/>
      </w:pPr>
      <w:r>
        <w:rPr>
          <w:rFonts w:ascii="Times New Roman" w:hAnsi="Times New Roman" w:eastAsia="Times New Roman"/>
          <w:sz w:val="22"/>
        </w:rPr>
        <w:t>Nếu chạy từ mã nguồn, thực hiện:</w:t>
      </w:r>
    </w:p>
    <w:p/>
    <w:p>
      <w:pPr>
        <w:spacing w:after="0"/>
        <w:ind w:left="432"/>
      </w:pPr>
      <w:r>
        <w:rPr>
          <w:rFonts w:ascii="Consolas" w:hAnsi="Consolas" w:eastAsia="Consolas"/>
          <w:sz w:val="20"/>
        </w:rPr>
        <w:t>npm install</w:t>
      </w:r>
    </w:p>
    <w:p>
      <w:pPr>
        <w:spacing w:after="0"/>
        <w:ind w:left="432"/>
      </w:pPr>
      <w:r>
        <w:rPr>
          <w:rFonts w:ascii="Consolas" w:hAnsi="Consolas" w:eastAsia="Consolas"/>
          <w:sz w:val="20"/>
        </w:rPr>
        <w:t>npm run start</w:t>
      </w:r>
    </w:p>
    <w:p/>
    <w:p>
      <w:pPr>
        <w:spacing w:after="120"/>
      </w:pPr>
      <w:r>
        <w:rPr>
          <w:rFonts w:ascii="Times New Roman" w:hAnsi="Times New Roman" w:eastAsia="Times New Roman"/>
          <w:sz w:val="22"/>
        </w:rPr>
        <w:t>Nếu dùng trên web:</w:t>
      </w:r>
    </w:p>
    <w:p/>
    <w:p>
      <w:pPr>
        <w:spacing w:after="0"/>
        <w:ind w:left="432"/>
      </w:pPr>
      <w:r>
        <w:rPr>
          <w:rFonts w:ascii="Consolas" w:hAnsi="Consolas" w:eastAsia="Consolas"/>
          <w:sz w:val="20"/>
        </w:rPr>
        <w:t>npm run web</w:t>
      </w:r>
    </w:p>
    <w:p/>
    <w:p>
      <w:pPr>
        <w:spacing w:after="120"/>
      </w:pPr>
      <w:r>
        <w:rPr>
          <w:rFonts w:ascii="Times New Roman" w:hAnsi="Times New Roman" w:eastAsia="Times New Roman"/>
          <w:sz w:val="22"/>
        </w:rPr>
        <w:t>Nếu cần Python service:</w:t>
      </w:r>
    </w:p>
    <w:p/>
    <w:p>
      <w:pPr>
        <w:spacing w:after="0"/>
        <w:ind w:left="432"/>
      </w:pPr>
      <w:r>
        <w:rPr>
          <w:rFonts w:ascii="Consolas" w:hAnsi="Consolas" w:eastAsia="Consolas"/>
          <w:sz w:val="20"/>
        </w:rPr>
        <w:t>npm run py:install</w:t>
      </w:r>
    </w:p>
    <w:p>
      <w:pPr>
        <w:spacing w:after="0"/>
        <w:ind w:left="432"/>
      </w:pPr>
      <w:r>
        <w:rPr>
          <w:rFonts w:ascii="Consolas" w:hAnsi="Consolas" w:eastAsia="Consolas"/>
          <w:sz w:val="20"/>
        </w:rPr>
        <w:t>npm run py:start</w:t>
      </w:r>
    </w:p>
    <w:p/>
    <w:p>
      <w:pPr>
        <w:pStyle w:val="Heading2"/>
      </w:pPr>
      <w:r>
        <w:rPr>
          <w:rFonts w:ascii="Times New Roman" w:hAnsi="Times New Roman" w:eastAsia="Times New Roman"/>
          <w:sz w:val="22"/>
        </w:rPr>
        <w:t>4. Đăng nhập hệ thống</w:t>
      </w:r>
    </w:p>
    <w:p/>
    <w:p>
      <w:pPr>
        <w:pStyle w:val="Heading3"/>
      </w:pPr>
      <w:r>
        <w:rPr>
          <w:rFonts w:ascii="Times New Roman" w:hAnsi="Times New Roman" w:eastAsia="Times New Roman"/>
          <w:sz w:val="22"/>
        </w:rPr>
        <w:t>4.1. Cách vào màn hình đăng nhập</w:t>
      </w:r>
    </w:p>
    <w:p/>
    <w:p>
      <w:pPr>
        <w:pStyle w:val="ListBullet"/>
      </w:pPr>
      <w:r>
        <w:rPr>
          <w:rFonts w:ascii="Times New Roman" w:hAnsi="Times New Roman" w:eastAsia="Times New Roman"/>
          <w:sz w:val="22"/>
        </w:rPr>
        <w:t>Mở ứng dụng.</w:t>
      </w:r>
    </w:p>
    <w:p>
      <w:pPr>
        <w:pStyle w:val="ListBullet"/>
      </w:pPr>
      <w:r>
        <w:rPr>
          <w:rFonts w:ascii="Times New Roman" w:hAnsi="Times New Roman" w:eastAsia="Times New Roman"/>
          <w:sz w:val="22"/>
        </w:rPr>
        <w:t xml:space="preserve">Hệ thống sẽ hiển thị </w:t>
      </w:r>
      <w:r>
        <w:rPr>
          <w:rFonts w:ascii="Consolas" w:hAnsi="Consolas" w:eastAsia="Consolas"/>
          <w:sz w:val="20"/>
        </w:rPr>
        <w:t>DangNhap</w:t>
      </w:r>
      <w:r>
        <w:rPr>
          <w:rFonts w:ascii="Times New Roman" w:hAnsi="Times New Roman" w:eastAsia="Times New Roman"/>
          <w:sz w:val="22"/>
        </w:rPr>
        <w:t xml:space="preserve"> nếu chưa có phiên làm việc hợp lệ.</w:t>
      </w:r>
    </w:p>
    <w:p/>
    <w:p>
      <w:pPr>
        <w:pStyle w:val="Heading3"/>
      </w:pPr>
      <w:r>
        <w:rPr>
          <w:rFonts w:ascii="Times New Roman" w:hAnsi="Times New Roman" w:eastAsia="Times New Roman"/>
          <w:sz w:val="22"/>
        </w:rPr>
        <w:t>4.2. Thao tác đăng nhập</w:t>
      </w:r>
    </w:p>
    <w:p/>
    <w:p>
      <w:pPr>
        <w:pStyle w:val="ListNumber"/>
      </w:pPr>
      <w:r>
        <w:rPr>
          <w:rFonts w:ascii="Times New Roman" w:hAnsi="Times New Roman" w:eastAsia="Times New Roman"/>
          <w:sz w:val="22"/>
        </w:rPr>
        <w:t>Nhập email hoặc thông tin tài khoản theo cơ chế đơn vị đang áp dụng.</w:t>
      </w:r>
    </w:p>
    <w:p>
      <w:pPr>
        <w:pStyle w:val="ListNumber"/>
      </w:pPr>
      <w:r>
        <w:rPr>
          <w:rFonts w:ascii="Times New Roman" w:hAnsi="Times New Roman" w:eastAsia="Times New Roman"/>
          <w:sz w:val="22"/>
        </w:rPr>
        <w:t>Nhập mật khẩu nếu hệ thống yêu cầu.</w:t>
      </w:r>
    </w:p>
    <w:p>
      <w:pPr>
        <w:pStyle w:val="ListNumber"/>
      </w:pPr>
      <w:r>
        <w:rPr>
          <w:rFonts w:ascii="Times New Roman" w:hAnsi="Times New Roman" w:eastAsia="Times New Roman"/>
          <w:sz w:val="22"/>
        </w:rPr>
        <w:t>Nhấn nút đăng nhập.</w:t>
      </w:r>
    </w:p>
    <w:p>
      <w:pPr>
        <w:pStyle w:val="ListNumber"/>
      </w:pPr>
      <w:r>
        <w:rPr>
          <w:rFonts w:ascii="Times New Roman" w:hAnsi="Times New Roman" w:eastAsia="Times New Roman"/>
          <w:sz w:val="22"/>
        </w:rPr>
        <w:t xml:space="preserve">Nếu thành công, hệ thống chuyển sang màn hình </w:t>
      </w:r>
      <w:r>
        <w:rPr>
          <w:rFonts w:ascii="Consolas" w:hAnsi="Consolas" w:eastAsia="Consolas"/>
          <w:sz w:val="20"/>
        </w:rPr>
        <w:t>TongQuan</w:t>
      </w:r>
      <w:r>
        <w:rPr>
          <w:rFonts w:ascii="Times New Roman" w:hAnsi="Times New Roman" w:eastAsia="Times New Roman"/>
          <w:sz w:val="22"/>
        </w:rPr>
        <w:t>.</w:t>
      </w:r>
    </w:p>
    <w:p/>
    <w:p>
      <w:pPr>
        <w:pStyle w:val="Heading3"/>
      </w:pPr>
      <w:r>
        <w:rPr>
          <w:rFonts w:ascii="Times New Roman" w:hAnsi="Times New Roman" w:eastAsia="Times New Roman"/>
          <w:sz w:val="22"/>
        </w:rPr>
        <w:t>4.3. Lưu ý khi đăng nhập</w:t>
      </w:r>
    </w:p>
    <w:p/>
    <w:p>
      <w:pPr>
        <w:pStyle w:val="ListBullet"/>
      </w:pPr>
      <w:r>
        <w:rPr>
          <w:rFonts w:ascii="Times New Roman" w:hAnsi="Times New Roman" w:eastAsia="Times New Roman"/>
          <w:sz w:val="22"/>
        </w:rPr>
        <w:t xml:space="preserve">Nếu mở ứng dụng từ deep link nhưng chưa đăng nhập, hệ thống sẽ tự đưa về </w:t>
      </w:r>
      <w:r>
        <w:rPr>
          <w:rFonts w:ascii="Consolas" w:hAnsi="Consolas" w:eastAsia="Consolas"/>
          <w:sz w:val="20"/>
        </w:rPr>
        <w:t>DangNhap</w:t>
      </w:r>
      <w:r>
        <w:rPr>
          <w:rFonts w:ascii="Times New Roman" w:hAnsi="Times New Roman" w:eastAsia="Times New Roman"/>
          <w:sz w:val="22"/>
        </w:rPr>
        <w:t>.</w:t>
      </w:r>
    </w:p>
    <w:p>
      <w:pPr>
        <w:pStyle w:val="ListBullet"/>
      </w:pPr>
      <w:r>
        <w:rPr>
          <w:rFonts w:ascii="Times New Roman" w:hAnsi="Times New Roman" w:eastAsia="Times New Roman"/>
          <w:sz w:val="22"/>
        </w:rPr>
        <w:t>Nếu tài khoản có phiên cũ còn hiệu lực, hệ thống có thể khôi phục route gần nhất hoặc đưa thẳng về dashboard.</w:t>
      </w:r>
    </w:p>
    <w:p>
      <w:pPr>
        <w:pStyle w:val="ListBullet"/>
      </w:pPr>
      <w:r>
        <w:rPr>
          <w:rFonts w:ascii="Times New Roman" w:hAnsi="Times New Roman" w:eastAsia="Times New Roman"/>
          <w:sz w:val="22"/>
        </w:rPr>
        <w:t>Nếu không đủ quyền, người dùng vẫn có thể đăng nhập nhưng bị chặn khi vào màn hình không được phép.</w:t>
      </w:r>
    </w:p>
    <w:p/>
    <w:p>
      <w:pPr>
        <w:pStyle w:val="Heading2"/>
      </w:pPr>
      <w:r>
        <w:rPr>
          <w:rFonts w:ascii="Times New Roman" w:hAnsi="Times New Roman" w:eastAsia="Times New Roman"/>
          <w:sz w:val="22"/>
        </w:rPr>
        <w:t>5. Tổng quan màn hình chính</w:t>
      </w:r>
    </w:p>
    <w:p/>
    <w:p>
      <w:pPr>
        <w:spacing w:after="120"/>
      </w:pPr>
      <w:r>
        <w:rPr>
          <w:rFonts w:ascii="Consolas" w:hAnsi="Consolas" w:eastAsia="Consolas"/>
          <w:sz w:val="20"/>
        </w:rPr>
        <w:t>TongQuan</w:t>
      </w:r>
      <w:r>
        <w:rPr>
          <w:rFonts w:ascii="Times New Roman" w:hAnsi="Times New Roman" w:eastAsia="Times New Roman"/>
          <w:sz w:val="22"/>
        </w:rPr>
        <w:t xml:space="preserve"> là nơi tập trung các phân hệ của ứng dụng. Từ đây người dùng sẽ mở được các module theo quyền hiện có.</w:t>
      </w:r>
    </w:p>
    <w:p/>
    <w:p>
      <w:pPr>
        <w:spacing w:after="120"/>
      </w:pPr>
      <w:r>
        <w:rPr>
          <w:rFonts w:ascii="Times New Roman" w:hAnsi="Times New Roman" w:eastAsia="Times New Roman"/>
          <w:sz w:val="22"/>
        </w:rPr>
        <w:t>Các nhóm phân hệ thường gặp:</w:t>
      </w:r>
    </w:p>
    <w:p/>
    <w:p>
      <w:pPr>
        <w:pStyle w:val="ListBullet"/>
      </w:pPr>
      <w:r>
        <w:rPr>
          <w:rFonts w:ascii="Times New Roman" w:hAnsi="Times New Roman" w:eastAsia="Times New Roman"/>
          <w:sz w:val="22"/>
        </w:rPr>
        <w:t>Nhập và kiểm tra hồ sơ XML.</w:t>
      </w:r>
    </w:p>
    <w:p>
      <w:pPr>
        <w:pStyle w:val="ListBullet"/>
      </w:pPr>
      <w:r>
        <w:rPr>
          <w:rFonts w:ascii="Times New Roman" w:hAnsi="Times New Roman" w:eastAsia="Times New Roman"/>
          <w:sz w:val="22"/>
        </w:rPr>
        <w:t>Kho lưu trữ.</w:t>
      </w:r>
    </w:p>
    <w:p>
      <w:pPr>
        <w:pStyle w:val="ListBullet"/>
      </w:pPr>
      <w:r>
        <w:rPr>
          <w:rFonts w:ascii="Times New Roman" w:hAnsi="Times New Roman" w:eastAsia="Times New Roman"/>
          <w:sz w:val="22"/>
        </w:rPr>
        <w:t>Báo cáo và thống kê.</w:t>
      </w:r>
    </w:p>
    <w:p>
      <w:pPr>
        <w:pStyle w:val="ListBullet"/>
      </w:pPr>
      <w:r>
        <w:rPr>
          <w:rFonts w:ascii="Times New Roman" w:hAnsi="Times New Roman" w:eastAsia="Times New Roman"/>
          <w:sz w:val="22"/>
        </w:rPr>
        <w:t>Quản lý luật và quy tắc ON/OFF.</w:t>
      </w:r>
    </w:p>
    <w:p>
      <w:pPr>
        <w:pStyle w:val="ListBullet"/>
      </w:pPr>
      <w:r>
        <w:rPr>
          <w:rFonts w:ascii="Times New Roman" w:hAnsi="Times New Roman" w:eastAsia="Times New Roman"/>
          <w:sz w:val="22"/>
        </w:rPr>
        <w:t>Quản lý danh mục.</w:t>
      </w:r>
    </w:p>
    <w:p>
      <w:pPr>
        <w:pStyle w:val="ListBullet"/>
      </w:pPr>
      <w:r>
        <w:rPr>
          <w:rFonts w:ascii="Times New Roman" w:hAnsi="Times New Roman" w:eastAsia="Times New Roman"/>
          <w:sz w:val="22"/>
        </w:rPr>
        <w:t>Danh mục Bộ Y tế.</w:t>
      </w:r>
    </w:p>
    <w:p>
      <w:pPr>
        <w:pStyle w:val="ListBullet"/>
      </w:pPr>
      <w:r>
        <w:rPr>
          <w:rFonts w:ascii="Times New Roman" w:hAnsi="Times New Roman" w:eastAsia="Times New Roman"/>
          <w:sz w:val="22"/>
        </w:rPr>
        <w:t>Quản lý chuyên môn.</w:t>
      </w:r>
    </w:p>
    <w:p>
      <w:pPr>
        <w:pStyle w:val="ListBullet"/>
      </w:pPr>
      <w:r>
        <w:rPr>
          <w:rFonts w:ascii="Times New Roman" w:hAnsi="Times New Roman" w:eastAsia="Times New Roman"/>
          <w:sz w:val="22"/>
        </w:rPr>
        <w:t>Helper hệ thống.</w:t>
      </w:r>
    </w:p>
    <w:p>
      <w:pPr>
        <w:pStyle w:val="ListBullet"/>
      </w:pPr>
      <w:r>
        <w:rPr>
          <w:rFonts w:ascii="Times New Roman" w:hAnsi="Times New Roman" w:eastAsia="Times New Roman"/>
          <w:sz w:val="22"/>
        </w:rPr>
        <w:t>Phân quyền truy cập.</w:t>
      </w:r>
    </w:p>
    <w:p/>
    <w:p>
      <w:pPr>
        <w:pStyle w:val="Heading2"/>
      </w:pPr>
      <w:r>
        <w:rPr>
          <w:rFonts w:ascii="Times New Roman" w:hAnsi="Times New Roman" w:eastAsia="Times New Roman"/>
          <w:sz w:val="22"/>
        </w:rPr>
        <w:t>6. Quy trình thao tác chuẩn hằng ngày</w:t>
      </w:r>
    </w:p>
    <w:p/>
    <w:p>
      <w:pPr>
        <w:spacing w:after="120"/>
      </w:pPr>
      <w:r>
        <w:rPr>
          <w:rFonts w:ascii="Times New Roman" w:hAnsi="Times New Roman" w:eastAsia="Times New Roman"/>
          <w:sz w:val="22"/>
        </w:rPr>
        <w:t>Đây là quy trình vận hành khuyến nghị cho người dùng nghiệp vụ.</w:t>
      </w:r>
    </w:p>
    <w:p/>
    <w:p>
      <w:pPr>
        <w:pStyle w:val="ListNumber"/>
      </w:pPr>
      <w:r>
        <w:rPr>
          <w:rFonts w:ascii="Times New Roman" w:hAnsi="Times New Roman" w:eastAsia="Times New Roman"/>
          <w:sz w:val="22"/>
        </w:rPr>
        <w:t>Đăng nhập hệ thống.</w:t>
      </w:r>
    </w:p>
    <w:p>
      <w:pPr>
        <w:pStyle w:val="ListNumber"/>
      </w:pPr>
      <w:r>
        <w:rPr>
          <w:rFonts w:ascii="Times New Roman" w:hAnsi="Times New Roman" w:eastAsia="Times New Roman"/>
          <w:sz w:val="22"/>
        </w:rPr>
        <w:t xml:space="preserve">Vào </w:t>
      </w:r>
      <w:r>
        <w:rPr>
          <w:rFonts w:ascii="Consolas" w:hAnsi="Consolas" w:eastAsia="Consolas"/>
          <w:sz w:val="20"/>
        </w:rPr>
        <w:t>DocXML</w:t>
      </w:r>
      <w:r>
        <w:rPr>
          <w:rFonts w:ascii="Times New Roman" w:hAnsi="Times New Roman" w:eastAsia="Times New Roman"/>
          <w:sz w:val="22"/>
        </w:rPr>
        <w:t xml:space="preserve"> để nhập hồ sơ mới.</w:t>
      </w:r>
    </w:p>
    <w:p>
      <w:pPr>
        <w:pStyle w:val="ListNumber"/>
      </w:pPr>
      <w:r>
        <w:rPr>
          <w:rFonts w:ascii="Times New Roman" w:hAnsi="Times New Roman" w:eastAsia="Times New Roman"/>
          <w:sz w:val="22"/>
        </w:rPr>
        <w:t>Kiểm tra kết quả cảnh báo và rà soát từng lỗi.</w:t>
      </w:r>
    </w:p>
    <w:p>
      <w:pPr>
        <w:pStyle w:val="ListNumber"/>
      </w:pPr>
      <w:r>
        <w:rPr>
          <w:rFonts w:ascii="Times New Roman" w:hAnsi="Times New Roman" w:eastAsia="Times New Roman"/>
          <w:sz w:val="22"/>
        </w:rPr>
        <w:t xml:space="preserve">Nếu cần, mở </w:t>
      </w:r>
      <w:r>
        <w:rPr>
          <w:rFonts w:ascii="Consolas" w:hAnsi="Consolas" w:eastAsia="Consolas"/>
          <w:sz w:val="20"/>
        </w:rPr>
        <w:t>ChiTiet</w:t>
      </w:r>
      <w:r>
        <w:rPr>
          <w:rFonts w:ascii="Times New Roman" w:hAnsi="Times New Roman" w:eastAsia="Times New Roman"/>
          <w:sz w:val="22"/>
        </w:rPr>
        <w:t xml:space="preserve"> hoặc </w:t>
      </w:r>
      <w:r>
        <w:rPr>
          <w:rFonts w:ascii="Consolas" w:hAnsi="Consolas" w:eastAsia="Consolas"/>
          <w:sz w:val="20"/>
        </w:rPr>
        <w:t>SuaFileXML</w:t>
      </w:r>
      <w:r>
        <w:rPr>
          <w:rFonts w:ascii="Times New Roman" w:hAnsi="Times New Roman" w:eastAsia="Times New Roman"/>
          <w:sz w:val="22"/>
        </w:rPr>
        <w:t xml:space="preserve"> để kiểm tra/chỉnh sửa.</w:t>
      </w:r>
    </w:p>
    <w:p>
      <w:pPr>
        <w:pStyle w:val="ListNumber"/>
      </w:pPr>
      <w:r>
        <w:rPr>
          <w:rFonts w:ascii="Times New Roman" w:hAnsi="Times New Roman" w:eastAsia="Times New Roman"/>
          <w:sz w:val="22"/>
        </w:rPr>
        <w:t xml:space="preserve">Lưu hồ sơ vào </w:t>
      </w:r>
      <w:r>
        <w:rPr>
          <w:rFonts w:ascii="Consolas" w:hAnsi="Consolas" w:eastAsia="Consolas"/>
          <w:sz w:val="20"/>
        </w:rPr>
        <w:t>KhoLuuTru</w:t>
      </w:r>
      <w:r>
        <w:rPr>
          <w:rFonts w:ascii="Times New Roman" w:hAnsi="Times New Roman" w:eastAsia="Times New Roman"/>
          <w:sz w:val="22"/>
        </w:rPr>
        <w:t>.</w:t>
      </w:r>
    </w:p>
    <w:p>
      <w:pPr>
        <w:pStyle w:val="ListNumber"/>
      </w:pPr>
      <w:r>
        <w:rPr>
          <w:rFonts w:ascii="Times New Roman" w:hAnsi="Times New Roman" w:eastAsia="Times New Roman"/>
          <w:sz w:val="22"/>
        </w:rPr>
        <w:t xml:space="preserve">Cuối ngày hoặc cuối ca, mở </w:t>
      </w:r>
      <w:r>
        <w:rPr>
          <w:rFonts w:ascii="Consolas" w:hAnsi="Consolas" w:eastAsia="Consolas"/>
          <w:sz w:val="20"/>
        </w:rPr>
        <w:t>BaoCaoVaThongKe</w:t>
      </w:r>
      <w:r>
        <w:rPr>
          <w:rFonts w:ascii="Times New Roman" w:hAnsi="Times New Roman" w:eastAsia="Times New Roman"/>
          <w:sz w:val="22"/>
        </w:rPr>
        <w:t xml:space="preserve"> để xem tỷ lệ lỗi và tổng hợp nhanh.</w:t>
      </w:r>
    </w:p>
    <w:p/>
    <w:p>
      <w:pPr>
        <w:pStyle w:val="Heading2"/>
      </w:pPr>
      <w:r>
        <w:rPr>
          <w:rFonts w:ascii="Times New Roman" w:hAnsi="Times New Roman" w:eastAsia="Times New Roman"/>
          <w:sz w:val="22"/>
        </w:rPr>
        <w:t>7. Hướng dẫn chi tiết theo từng phân hệ</w:t>
      </w:r>
    </w:p>
    <w:p/>
    <w:p>
      <w:pPr>
        <w:pStyle w:val="Heading2"/>
      </w:pPr>
      <w:r>
        <w:rPr>
          <w:rFonts w:ascii="Times New Roman" w:hAnsi="Times New Roman" w:eastAsia="Times New Roman"/>
          <w:sz w:val="22"/>
        </w:rPr>
        <w:t xml:space="preserve">7.1. Màn hình </w:t>
      </w:r>
      <w:r>
        <w:rPr>
          <w:rFonts w:ascii="Consolas" w:hAnsi="Consolas" w:eastAsia="Consolas"/>
          <w:sz w:val="20"/>
        </w:rPr>
        <w:t>DocXML</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Nhập một hoặc nhiều hồ sơ XML BHYT.</w:t>
      </w:r>
    </w:p>
    <w:p>
      <w:pPr>
        <w:pStyle w:val="ListBullet"/>
      </w:pPr>
      <w:r>
        <w:rPr>
          <w:rFonts w:ascii="Times New Roman" w:hAnsi="Times New Roman" w:eastAsia="Times New Roman"/>
          <w:sz w:val="22"/>
        </w:rPr>
        <w:t>Chạy kiểm tra rule engine ngay sau khi nạp dữ liệu.</w:t>
      </w:r>
    </w:p>
    <w:p/>
    <w:p>
      <w:pPr>
        <w:pStyle w:val="Heading3"/>
      </w:pPr>
      <w:r>
        <w:rPr>
          <w:rFonts w:ascii="Times New Roman" w:hAnsi="Times New Roman" w:eastAsia="Times New Roman"/>
          <w:sz w:val="22"/>
        </w:rPr>
        <w:t>Các bước thực hiện</w:t>
      </w:r>
    </w:p>
    <w:p/>
    <w:p>
      <w:pPr>
        <w:pStyle w:val="ListNumber"/>
      </w:pPr>
      <w:r>
        <w:rPr>
          <w:rFonts w:ascii="Times New Roman" w:hAnsi="Times New Roman" w:eastAsia="Times New Roman"/>
          <w:sz w:val="22"/>
        </w:rPr>
        <w:t xml:space="preserve">Vào </w:t>
      </w:r>
      <w:r>
        <w:rPr>
          <w:rFonts w:ascii="Consolas" w:hAnsi="Consolas" w:eastAsia="Consolas"/>
          <w:sz w:val="20"/>
        </w:rPr>
        <w:t>DocXML</w:t>
      </w:r>
      <w:r>
        <w:rPr>
          <w:rFonts w:ascii="Times New Roman" w:hAnsi="Times New Roman" w:eastAsia="Times New Roman"/>
          <w:sz w:val="22"/>
        </w:rPr>
        <w:t xml:space="preserve"> từ dashboard.</w:t>
      </w:r>
    </w:p>
    <w:p>
      <w:pPr>
        <w:pStyle w:val="ListNumber"/>
      </w:pPr>
      <w:r>
        <w:rPr>
          <w:rFonts w:ascii="Times New Roman" w:hAnsi="Times New Roman" w:eastAsia="Times New Roman"/>
          <w:sz w:val="22"/>
        </w:rPr>
        <w:t>Chọn chức năng nhập file.</w:t>
      </w:r>
    </w:p>
    <w:p>
      <w:pPr>
        <w:pStyle w:val="ListNumber"/>
      </w:pPr>
      <w:r>
        <w:rPr>
          <w:rFonts w:ascii="Times New Roman" w:hAnsi="Times New Roman" w:eastAsia="Times New Roman"/>
          <w:sz w:val="22"/>
        </w:rPr>
        <w:t>Chọn một hoặc nhiều tệp XML từ máy.</w:t>
      </w:r>
    </w:p>
    <w:p>
      <w:pPr>
        <w:pStyle w:val="ListNumber"/>
      </w:pPr>
      <w:r>
        <w:rPr>
          <w:rFonts w:ascii="Times New Roman" w:hAnsi="Times New Roman" w:eastAsia="Times New Roman"/>
          <w:sz w:val="22"/>
        </w:rPr>
        <w:t>Chờ hệ thống đọc dữ liệu và bóc tách XML1 đến XML6.</w:t>
      </w:r>
    </w:p>
    <w:p>
      <w:pPr>
        <w:pStyle w:val="ListNumber"/>
      </w:pPr>
      <w:r>
        <w:rPr>
          <w:rFonts w:ascii="Times New Roman" w:hAnsi="Times New Roman" w:eastAsia="Times New Roman"/>
          <w:sz w:val="22"/>
        </w:rPr>
        <w:t>Xem danh sách cảnh báo, lỗi hoặc thông tin giám định hiển thị trên màn hình.</w:t>
      </w:r>
    </w:p>
    <w:p/>
    <w:p>
      <w:pPr>
        <w:pStyle w:val="Heading3"/>
      </w:pPr>
      <w:r>
        <w:rPr>
          <w:rFonts w:ascii="Times New Roman" w:hAnsi="Times New Roman" w:eastAsia="Times New Roman"/>
          <w:sz w:val="22"/>
        </w:rPr>
        <w:t>Kết quả mong đợi</w:t>
      </w:r>
    </w:p>
    <w:p/>
    <w:p>
      <w:pPr>
        <w:pStyle w:val="ListBullet"/>
      </w:pPr>
      <w:r>
        <w:rPr>
          <w:rFonts w:ascii="Times New Roman" w:hAnsi="Times New Roman" w:eastAsia="Times New Roman"/>
          <w:sz w:val="22"/>
        </w:rPr>
        <w:t>Hồ sơ được phân tích thành các bảng XML nội bộ.</w:t>
      </w:r>
    </w:p>
    <w:p>
      <w:pPr>
        <w:pStyle w:val="ListBullet"/>
      </w:pPr>
      <w:r>
        <w:rPr>
          <w:rFonts w:ascii="Times New Roman" w:hAnsi="Times New Roman" w:eastAsia="Times New Roman"/>
          <w:sz w:val="22"/>
        </w:rPr>
        <w:t>Các lỗi phát hiện được gắn theo rule và mức độ.</w:t>
      </w:r>
    </w:p>
    <w:p>
      <w:pPr>
        <w:pStyle w:val="ListBullet"/>
      </w:pPr>
      <w:r>
        <w:rPr>
          <w:rFonts w:ascii="Times New Roman" w:hAnsi="Times New Roman" w:eastAsia="Times New Roman"/>
          <w:sz w:val="22"/>
        </w:rPr>
        <w:t>Người dùng có thể quyết định lưu hồ sơ, sửa hồ sơ hoặc bỏ qua.</w:t>
      </w:r>
    </w:p>
    <w:p/>
    <w:p>
      <w:pPr>
        <w:pStyle w:val="Heading3"/>
      </w:pPr>
      <w:r>
        <w:rPr>
          <w:rFonts w:ascii="Times New Roman" w:hAnsi="Times New Roman" w:eastAsia="Times New Roman"/>
          <w:sz w:val="22"/>
        </w:rPr>
        <w:t>Lưu ý nghiệp vụ</w:t>
      </w:r>
    </w:p>
    <w:p/>
    <w:p>
      <w:pPr>
        <w:pStyle w:val="ListBullet"/>
      </w:pPr>
      <w:r>
        <w:rPr>
          <w:rFonts w:ascii="Times New Roman" w:hAnsi="Times New Roman" w:eastAsia="Times New Roman"/>
          <w:sz w:val="22"/>
        </w:rPr>
        <w:t>Nếu nhập nhiều hồ sơ, nên kiểm tra các lỗi nghiêm trọng trước.</w:t>
      </w:r>
    </w:p>
    <w:p>
      <w:pPr>
        <w:pStyle w:val="ListBullet"/>
      </w:pPr>
      <w:r>
        <w:rPr>
          <w:rFonts w:ascii="Times New Roman" w:hAnsi="Times New Roman" w:eastAsia="Times New Roman"/>
          <w:sz w:val="22"/>
        </w:rPr>
        <w:t>Với hồ sơ không có lỗi nhưng cần lưu trữ phục vụ thống kê, vẫn nên đưa vào kho.</w:t>
      </w:r>
    </w:p>
    <w:p/>
    <w:p>
      <w:pPr>
        <w:pStyle w:val="Heading2"/>
      </w:pPr>
      <w:r>
        <w:rPr>
          <w:rFonts w:ascii="Times New Roman" w:hAnsi="Times New Roman" w:eastAsia="Times New Roman"/>
          <w:sz w:val="22"/>
        </w:rPr>
        <w:t xml:space="preserve">7.2. Màn hình </w:t>
      </w:r>
      <w:r>
        <w:rPr>
          <w:rFonts w:ascii="Consolas" w:hAnsi="Consolas" w:eastAsia="Consolas"/>
          <w:sz w:val="20"/>
        </w:rPr>
        <w:t>ChiTiet</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 xml:space="preserve">Xem chi tiết một hồ sơ theo </w:t>
      </w:r>
      <w:r>
        <w:rPr>
          <w:rFonts w:ascii="Consolas" w:hAnsi="Consolas" w:eastAsia="Consolas"/>
          <w:sz w:val="20"/>
        </w:rPr>
        <w:t>MA_LK</w:t>
      </w:r>
      <w:r>
        <w:rPr>
          <w:rFonts w:ascii="Times New Roman" w:hAnsi="Times New Roman" w:eastAsia="Times New Roman"/>
          <w:sz w:val="22"/>
        </w:rPr>
        <w:t>.</w:t>
      </w:r>
    </w:p>
    <w:p>
      <w:pPr>
        <w:pStyle w:val="ListBullet"/>
      </w:pPr>
      <w:r>
        <w:rPr>
          <w:rFonts w:ascii="Times New Roman" w:hAnsi="Times New Roman" w:eastAsia="Times New Roman"/>
          <w:sz w:val="22"/>
        </w:rPr>
        <w:t>Rà soát dữ liệu đầu vào và các cảnh báo đã sinh ra.</w:t>
      </w:r>
    </w:p>
    <w:p/>
    <w:p>
      <w:pPr>
        <w:pStyle w:val="Heading3"/>
      </w:pPr>
      <w:r>
        <w:rPr>
          <w:rFonts w:ascii="Times New Roman" w:hAnsi="Times New Roman" w:eastAsia="Times New Roman"/>
          <w:sz w:val="22"/>
        </w:rPr>
        <w:t>Cách sử dụng</w:t>
      </w:r>
    </w:p>
    <w:p/>
    <w:p>
      <w:pPr>
        <w:pStyle w:val="ListNumber"/>
      </w:pPr>
      <w:r>
        <w:rPr>
          <w:rFonts w:ascii="Times New Roman" w:hAnsi="Times New Roman" w:eastAsia="Times New Roman"/>
          <w:sz w:val="22"/>
        </w:rPr>
        <w:t>Mở hồ sơ từ danh sách nhập mới hoặc từ kho lưu trữ.</w:t>
      </w:r>
    </w:p>
    <w:p>
      <w:pPr>
        <w:pStyle w:val="ListNumber"/>
      </w:pPr>
      <w:r>
        <w:rPr>
          <w:rFonts w:ascii="Times New Roman" w:hAnsi="Times New Roman" w:eastAsia="Times New Roman"/>
          <w:sz w:val="22"/>
        </w:rPr>
        <w:t>Chọn hồ sơ cần xem.</w:t>
      </w:r>
    </w:p>
    <w:p>
      <w:pPr>
        <w:pStyle w:val="ListNumber"/>
      </w:pPr>
      <w:r>
        <w:rPr>
          <w:rFonts w:ascii="Times New Roman" w:hAnsi="Times New Roman" w:eastAsia="Times New Roman"/>
          <w:sz w:val="22"/>
        </w:rPr>
        <w:t>Quan sát các thông tin tổng hợp, bảng XML liên quan và danh sách lỗi.</w:t>
      </w:r>
    </w:p>
    <w:p>
      <w:pPr>
        <w:pStyle w:val="ListNumber"/>
      </w:pPr>
      <w:r>
        <w:rPr>
          <w:rFonts w:ascii="Times New Roman" w:hAnsi="Times New Roman" w:eastAsia="Times New Roman"/>
          <w:sz w:val="22"/>
        </w:rPr>
        <w:t xml:space="preserve">Nếu cần chỉnh sửa, chuyển sang </w:t>
      </w:r>
      <w:r>
        <w:rPr>
          <w:rFonts w:ascii="Consolas" w:hAnsi="Consolas" w:eastAsia="Consolas"/>
          <w:sz w:val="20"/>
        </w:rPr>
        <w:t>SuaFileXML</w:t>
      </w:r>
      <w:r>
        <w:rPr>
          <w:rFonts w:ascii="Times New Roman" w:hAnsi="Times New Roman" w:eastAsia="Times New Roman"/>
          <w:sz w:val="22"/>
        </w:rPr>
        <w:t>.</w:t>
      </w:r>
    </w:p>
    <w:p/>
    <w:p>
      <w:pPr>
        <w:pStyle w:val="Heading2"/>
      </w:pPr>
      <w:r>
        <w:rPr>
          <w:rFonts w:ascii="Times New Roman" w:hAnsi="Times New Roman" w:eastAsia="Times New Roman"/>
          <w:sz w:val="22"/>
        </w:rPr>
        <w:t xml:space="preserve">7.3. Màn hình </w:t>
      </w:r>
      <w:r>
        <w:rPr>
          <w:rFonts w:ascii="Consolas" w:hAnsi="Consolas" w:eastAsia="Consolas"/>
          <w:sz w:val="20"/>
        </w:rPr>
        <w:t>SuaFileXML</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Hiệu chỉnh hồ sơ XML sau khi phát hiện lỗi.</w:t>
      </w:r>
    </w:p>
    <w:p>
      <w:pPr>
        <w:pStyle w:val="ListBullet"/>
      </w:pPr>
      <w:r>
        <w:rPr>
          <w:rFonts w:ascii="Times New Roman" w:hAnsi="Times New Roman" w:eastAsia="Times New Roman"/>
          <w:sz w:val="22"/>
        </w:rPr>
        <w:t>Chạy kiểm tra lại trước khi lưu.</w:t>
      </w:r>
    </w:p>
    <w:p/>
    <w:p>
      <w:pPr>
        <w:pStyle w:val="Heading3"/>
      </w:pPr>
      <w:r>
        <w:rPr>
          <w:rFonts w:ascii="Times New Roman" w:hAnsi="Times New Roman" w:eastAsia="Times New Roman"/>
          <w:sz w:val="22"/>
        </w:rPr>
        <w:t>Quy trình khuyến nghị</w:t>
      </w:r>
    </w:p>
    <w:p/>
    <w:p>
      <w:pPr>
        <w:pStyle w:val="ListNumber"/>
      </w:pPr>
      <w:r>
        <w:rPr>
          <w:rFonts w:ascii="Times New Roman" w:hAnsi="Times New Roman" w:eastAsia="Times New Roman"/>
          <w:sz w:val="22"/>
        </w:rPr>
        <w:t xml:space="preserve">Từ </w:t>
      </w:r>
      <w:r>
        <w:rPr>
          <w:rFonts w:ascii="Consolas" w:hAnsi="Consolas" w:eastAsia="Consolas"/>
          <w:sz w:val="20"/>
        </w:rPr>
        <w:t>ChiTiet</w:t>
      </w:r>
      <w:r>
        <w:rPr>
          <w:rFonts w:ascii="Times New Roman" w:hAnsi="Times New Roman" w:eastAsia="Times New Roman"/>
          <w:sz w:val="22"/>
        </w:rPr>
        <w:t>, chọn chỉnh sửa hồ sơ.</w:t>
      </w:r>
    </w:p>
    <w:p>
      <w:pPr>
        <w:pStyle w:val="ListNumber"/>
      </w:pPr>
      <w:r>
        <w:rPr>
          <w:rFonts w:ascii="Times New Roman" w:hAnsi="Times New Roman" w:eastAsia="Times New Roman"/>
          <w:sz w:val="22"/>
        </w:rPr>
        <w:t>Cập nhật trường dữ liệu cần sửa.</w:t>
      </w:r>
    </w:p>
    <w:p>
      <w:pPr>
        <w:pStyle w:val="ListNumber"/>
      </w:pPr>
      <w:r>
        <w:rPr>
          <w:rFonts w:ascii="Times New Roman" w:hAnsi="Times New Roman" w:eastAsia="Times New Roman"/>
          <w:sz w:val="22"/>
        </w:rPr>
        <w:t>Lưu tạm.</w:t>
      </w:r>
    </w:p>
    <w:p>
      <w:pPr>
        <w:pStyle w:val="ListNumber"/>
      </w:pPr>
      <w:r>
        <w:rPr>
          <w:rFonts w:ascii="Times New Roman" w:hAnsi="Times New Roman" w:eastAsia="Times New Roman"/>
          <w:sz w:val="22"/>
        </w:rPr>
        <w:t>Chạy lại kiểm tra.</w:t>
      </w:r>
    </w:p>
    <w:p>
      <w:pPr>
        <w:pStyle w:val="ListNumber"/>
      </w:pPr>
      <w:r>
        <w:rPr>
          <w:rFonts w:ascii="Times New Roman" w:hAnsi="Times New Roman" w:eastAsia="Times New Roman"/>
          <w:sz w:val="22"/>
        </w:rPr>
        <w:t>Chỉ lưu chính thức khi lỗi nghiêm trọng đã được xử lý hoặc đã xác định rõ lý do giữ nguyên.</w:t>
      </w:r>
    </w:p>
    <w:p/>
    <w:p>
      <w:pPr>
        <w:pStyle w:val="Heading3"/>
      </w:pPr>
      <w:r>
        <w:rPr>
          <w:rFonts w:ascii="Times New Roman" w:hAnsi="Times New Roman" w:eastAsia="Times New Roman"/>
          <w:sz w:val="22"/>
        </w:rPr>
        <w:t>Lưu ý</w:t>
      </w:r>
    </w:p>
    <w:p/>
    <w:p>
      <w:pPr>
        <w:pStyle w:val="ListBullet"/>
      </w:pPr>
      <w:r>
        <w:rPr>
          <w:rFonts w:ascii="Times New Roman" w:hAnsi="Times New Roman" w:eastAsia="Times New Roman"/>
          <w:sz w:val="22"/>
        </w:rPr>
        <w:t>Không nên chỉnh hàng loạt mà không có đối chiếu nguồn gốc hồ sơ.</w:t>
      </w:r>
    </w:p>
    <w:p>
      <w:pPr>
        <w:pStyle w:val="ListBullet"/>
      </w:pPr>
      <w:r>
        <w:rPr>
          <w:rFonts w:ascii="Times New Roman" w:hAnsi="Times New Roman" w:eastAsia="Times New Roman"/>
          <w:sz w:val="22"/>
        </w:rPr>
        <w:t>Với các lỗi liên quan pháp lý hoặc quyền lợi BHYT, nên có bước xác nhận nội bộ trước khi sửa.</w:t>
      </w:r>
    </w:p>
    <w:p/>
    <w:p>
      <w:pPr>
        <w:pStyle w:val="Heading2"/>
      </w:pPr>
      <w:r>
        <w:rPr>
          <w:rFonts w:ascii="Times New Roman" w:hAnsi="Times New Roman" w:eastAsia="Times New Roman"/>
          <w:sz w:val="22"/>
        </w:rPr>
        <w:t xml:space="preserve">7.4. Màn hình </w:t>
      </w:r>
      <w:r>
        <w:rPr>
          <w:rFonts w:ascii="Consolas" w:hAnsi="Consolas" w:eastAsia="Consolas"/>
          <w:sz w:val="20"/>
        </w:rPr>
        <w:t>KhoLuuTru</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Quản lý toàn bộ hồ sơ đã nhập vào hệ thống.</w:t>
      </w:r>
    </w:p>
    <w:p>
      <w:pPr>
        <w:pStyle w:val="ListBullet"/>
      </w:pPr>
      <w:r>
        <w:rPr>
          <w:rFonts w:ascii="Times New Roman" w:hAnsi="Times New Roman" w:eastAsia="Times New Roman"/>
          <w:sz w:val="22"/>
        </w:rPr>
        <w:t>Tìm kiếm và truy xuất hồ sơ cho báo cáo hoặc kiểm tra lại.</w:t>
      </w:r>
    </w:p>
    <w:p/>
    <w:p>
      <w:pPr>
        <w:pStyle w:val="Heading3"/>
      </w:pPr>
      <w:r>
        <w:rPr>
          <w:rFonts w:ascii="Times New Roman" w:hAnsi="Times New Roman" w:eastAsia="Times New Roman"/>
          <w:sz w:val="22"/>
        </w:rPr>
        <w:t>Cách sử dụng</w:t>
      </w:r>
    </w:p>
    <w:p/>
    <w:p>
      <w:pPr>
        <w:pStyle w:val="ListNumber"/>
      </w:pPr>
      <w:r>
        <w:rPr>
          <w:rFonts w:ascii="Times New Roman" w:hAnsi="Times New Roman" w:eastAsia="Times New Roman"/>
          <w:sz w:val="22"/>
        </w:rPr>
        <w:t xml:space="preserve">Vào </w:t>
      </w:r>
      <w:r>
        <w:rPr>
          <w:rFonts w:ascii="Consolas" w:hAnsi="Consolas" w:eastAsia="Consolas"/>
          <w:sz w:val="20"/>
        </w:rPr>
        <w:t>KhoLuuTru</w:t>
      </w:r>
      <w:r>
        <w:rPr>
          <w:rFonts w:ascii="Times New Roman" w:hAnsi="Times New Roman" w:eastAsia="Times New Roman"/>
          <w:sz w:val="22"/>
        </w:rPr>
        <w:t>.</w:t>
      </w:r>
    </w:p>
    <w:p>
      <w:pPr>
        <w:pStyle w:val="ListNumber"/>
      </w:pPr>
      <w:r>
        <w:rPr>
          <w:rFonts w:ascii="Times New Roman" w:hAnsi="Times New Roman" w:eastAsia="Times New Roman"/>
          <w:sz w:val="22"/>
        </w:rPr>
        <w:t xml:space="preserve">Tìm hồ sơ theo </w:t>
      </w:r>
      <w:r>
        <w:rPr>
          <w:rFonts w:ascii="Consolas" w:hAnsi="Consolas" w:eastAsia="Consolas"/>
          <w:sz w:val="20"/>
        </w:rPr>
        <w:t>MA_LK</w:t>
      </w:r>
      <w:r>
        <w:rPr>
          <w:rFonts w:ascii="Times New Roman" w:hAnsi="Times New Roman" w:eastAsia="Times New Roman"/>
          <w:sz w:val="22"/>
        </w:rPr>
        <w:t xml:space="preserve"> hoặc tiêu chí hiển thị có sẵn.</w:t>
      </w:r>
    </w:p>
    <w:p>
      <w:pPr>
        <w:pStyle w:val="ListNumber"/>
      </w:pPr>
      <w:r>
        <w:rPr>
          <w:rFonts w:ascii="Times New Roman" w:hAnsi="Times New Roman" w:eastAsia="Times New Roman"/>
          <w:sz w:val="22"/>
        </w:rPr>
        <w:t>Chọn hồ sơ cần mở.</w:t>
      </w:r>
    </w:p>
    <w:p>
      <w:pPr>
        <w:pStyle w:val="ListNumber"/>
      </w:pPr>
      <w:r>
        <w:rPr>
          <w:rFonts w:ascii="Times New Roman" w:hAnsi="Times New Roman" w:eastAsia="Times New Roman"/>
          <w:sz w:val="22"/>
        </w:rPr>
        <w:t xml:space="preserve">Vào </w:t>
      </w:r>
      <w:r>
        <w:rPr>
          <w:rFonts w:ascii="Consolas" w:hAnsi="Consolas" w:eastAsia="Consolas"/>
          <w:sz w:val="20"/>
        </w:rPr>
        <w:t>ChiTiet</w:t>
      </w:r>
      <w:r>
        <w:rPr>
          <w:rFonts w:ascii="Times New Roman" w:hAnsi="Times New Roman" w:eastAsia="Times New Roman"/>
          <w:sz w:val="22"/>
        </w:rPr>
        <w:t xml:space="preserve"> hoặc tái sử dụng hồ sơ cho báo cáo.</w:t>
      </w:r>
    </w:p>
    <w:p/>
    <w:p>
      <w:pPr>
        <w:pStyle w:val="Heading3"/>
      </w:pPr>
      <w:r>
        <w:rPr>
          <w:rFonts w:ascii="Times New Roman" w:hAnsi="Times New Roman" w:eastAsia="Times New Roman"/>
          <w:sz w:val="22"/>
        </w:rPr>
        <w:t>Thực hành tốt</w:t>
      </w:r>
    </w:p>
    <w:p/>
    <w:p>
      <w:pPr>
        <w:pStyle w:val="ListBullet"/>
      </w:pPr>
      <w:r>
        <w:rPr>
          <w:rFonts w:ascii="Times New Roman" w:hAnsi="Times New Roman" w:eastAsia="Times New Roman"/>
          <w:sz w:val="22"/>
        </w:rPr>
        <w:t xml:space="preserve">Nên chuẩn hóa quy trình đặt tên hoặc đối chiếu </w:t>
      </w:r>
      <w:r>
        <w:rPr>
          <w:rFonts w:ascii="Consolas" w:hAnsi="Consolas" w:eastAsia="Consolas"/>
          <w:sz w:val="20"/>
        </w:rPr>
        <w:t>MA_LK</w:t>
      </w:r>
      <w:r>
        <w:rPr>
          <w:rFonts w:ascii="Times New Roman" w:hAnsi="Times New Roman" w:eastAsia="Times New Roman"/>
          <w:sz w:val="22"/>
        </w:rPr>
        <w:t xml:space="preserve"> trước khi lưu kho.</w:t>
      </w:r>
    </w:p>
    <w:p>
      <w:pPr>
        <w:pStyle w:val="ListBullet"/>
      </w:pPr>
      <w:r>
        <w:rPr>
          <w:rFonts w:ascii="Times New Roman" w:hAnsi="Times New Roman" w:eastAsia="Times New Roman"/>
          <w:sz w:val="22"/>
        </w:rPr>
        <w:t>Không xóa hồ sơ khỏi kho nếu còn phục vụ thống kê hoặc hậu kiểm.</w:t>
      </w:r>
    </w:p>
    <w:p/>
    <w:p>
      <w:pPr>
        <w:pStyle w:val="Heading2"/>
      </w:pPr>
      <w:r>
        <w:rPr>
          <w:rFonts w:ascii="Times New Roman" w:hAnsi="Times New Roman" w:eastAsia="Times New Roman"/>
          <w:sz w:val="22"/>
        </w:rPr>
        <w:t xml:space="preserve">7.5. Màn hình </w:t>
      </w:r>
      <w:r>
        <w:rPr>
          <w:rFonts w:ascii="Consolas" w:hAnsi="Consolas" w:eastAsia="Consolas"/>
          <w:sz w:val="20"/>
        </w:rPr>
        <w:t>BaoCaoVaThongKe</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Tổng hợp chất lượng hồ sơ trong kho.</w:t>
      </w:r>
    </w:p>
    <w:p>
      <w:pPr>
        <w:pStyle w:val="ListBullet"/>
      </w:pPr>
      <w:r>
        <w:rPr>
          <w:rFonts w:ascii="Times New Roman" w:hAnsi="Times New Roman" w:eastAsia="Times New Roman"/>
          <w:sz w:val="22"/>
        </w:rPr>
        <w:t>Thống kê lỗi theo thời gian, khoa, bác sĩ và quy tắc.</w:t>
      </w:r>
    </w:p>
    <w:p/>
    <w:p>
      <w:pPr>
        <w:pStyle w:val="Heading3"/>
      </w:pPr>
      <w:r>
        <w:rPr>
          <w:rFonts w:ascii="Times New Roman" w:hAnsi="Times New Roman" w:eastAsia="Times New Roman"/>
          <w:sz w:val="22"/>
        </w:rPr>
        <w:t>Quy trình sử dụng</w:t>
      </w:r>
    </w:p>
    <w:p/>
    <w:p>
      <w:pPr>
        <w:pStyle w:val="ListNumber"/>
      </w:pPr>
      <w:r>
        <w:rPr>
          <w:rFonts w:ascii="Times New Roman" w:hAnsi="Times New Roman" w:eastAsia="Times New Roman"/>
          <w:sz w:val="22"/>
        </w:rPr>
        <w:t xml:space="preserve">Vào </w:t>
      </w:r>
      <w:r>
        <w:rPr>
          <w:rFonts w:ascii="Consolas" w:hAnsi="Consolas" w:eastAsia="Consolas"/>
          <w:sz w:val="20"/>
        </w:rPr>
        <w:t>BaoCaoVaThongKe</w:t>
      </w:r>
      <w:r>
        <w:rPr>
          <w:rFonts w:ascii="Times New Roman" w:hAnsi="Times New Roman" w:eastAsia="Times New Roman"/>
          <w:sz w:val="22"/>
        </w:rPr>
        <w:t>.</w:t>
      </w:r>
    </w:p>
    <w:p>
      <w:pPr>
        <w:pStyle w:val="ListNumber"/>
      </w:pPr>
      <w:r>
        <w:rPr>
          <w:rFonts w:ascii="Times New Roman" w:hAnsi="Times New Roman" w:eastAsia="Times New Roman"/>
          <w:sz w:val="22"/>
        </w:rPr>
        <w:t>Chờ hệ thống tải toàn bộ dữ liệu kho.</w:t>
      </w:r>
    </w:p>
    <w:p>
      <w:pPr>
        <w:pStyle w:val="ListNumber"/>
      </w:pPr>
      <w:r>
        <w:rPr>
          <w:rFonts w:ascii="Times New Roman" w:hAnsi="Times New Roman" w:eastAsia="Times New Roman"/>
          <w:sz w:val="22"/>
        </w:rPr>
        <w:t>Chọn khoảng thời gian nhanh hoặc khoảng tùy chỉnh.</w:t>
      </w:r>
    </w:p>
    <w:p>
      <w:pPr>
        <w:pStyle w:val="ListNumber"/>
      </w:pPr>
      <w:r>
        <w:rPr>
          <w:rFonts w:ascii="Times New Roman" w:hAnsi="Times New Roman" w:eastAsia="Times New Roman"/>
          <w:sz w:val="22"/>
        </w:rPr>
        <w:t>Nếu cần, chọn nhóm lỗi cụ thể.</w:t>
      </w:r>
    </w:p>
    <w:p>
      <w:pPr>
        <w:pStyle w:val="ListNumber"/>
      </w:pPr>
      <w:r>
        <w:rPr>
          <w:rFonts w:ascii="Times New Roman" w:hAnsi="Times New Roman" w:eastAsia="Times New Roman"/>
          <w:sz w:val="22"/>
        </w:rPr>
        <w:t>Theo dõi KPI đầu vào và đầu ra.</w:t>
      </w:r>
    </w:p>
    <w:p>
      <w:pPr>
        <w:pStyle w:val="ListNumber"/>
      </w:pPr>
      <w:r>
        <w:rPr>
          <w:rFonts w:ascii="Times New Roman" w:hAnsi="Times New Roman" w:eastAsia="Times New Roman"/>
          <w:sz w:val="22"/>
        </w:rPr>
        <w:t>Xem từng tab phân tích.</w:t>
      </w:r>
    </w:p>
    <w:p>
      <w:pPr>
        <w:pStyle w:val="ListNumber"/>
      </w:pPr>
      <w:r>
        <w:rPr>
          <w:rFonts w:ascii="Times New Roman" w:hAnsi="Times New Roman" w:eastAsia="Times New Roman"/>
          <w:sz w:val="22"/>
        </w:rPr>
        <w:t>Xuất Excel nếu cần báo cáo cho quản lý.</w:t>
      </w:r>
    </w:p>
    <w:p/>
    <w:p>
      <w:pPr>
        <w:pStyle w:val="Heading3"/>
      </w:pPr>
      <w:r>
        <w:rPr>
          <w:rFonts w:ascii="Times New Roman" w:hAnsi="Times New Roman" w:eastAsia="Times New Roman"/>
          <w:sz w:val="22"/>
        </w:rPr>
        <w:t>Ý nghĩa các nhóm thông tin</w:t>
      </w:r>
    </w:p>
    <w:p/>
    <w:p>
      <w:pPr>
        <w:pStyle w:val="ListBullet"/>
      </w:pPr>
      <w:r>
        <w:rPr>
          <w:rFonts w:ascii="Times New Roman" w:hAnsi="Times New Roman" w:eastAsia="Times New Roman"/>
          <w:sz w:val="22"/>
        </w:rPr>
        <w:t>Hồ sơ trong kho: toàn bộ dữ liệu hiện có.</w:t>
      </w:r>
    </w:p>
    <w:p>
      <w:pPr>
        <w:pStyle w:val="ListBullet"/>
      </w:pPr>
      <w:r>
        <w:rPr>
          <w:rFonts w:ascii="Times New Roman" w:hAnsi="Times New Roman" w:eastAsia="Times New Roman"/>
          <w:sz w:val="22"/>
        </w:rPr>
        <w:t>Hồ sơ trong kỳ: dữ liệu thuộc khoảng thời gian đang lọc.</w:t>
      </w:r>
    </w:p>
    <w:p>
      <w:pPr>
        <w:pStyle w:val="ListBullet"/>
      </w:pPr>
      <w:r>
        <w:rPr>
          <w:rFonts w:ascii="Times New Roman" w:hAnsi="Times New Roman" w:eastAsia="Times New Roman"/>
          <w:sz w:val="22"/>
        </w:rPr>
        <w:t>Hồ sơ có lỗi: số hồ sơ có ít nhất một lỗi sau khi lọc.</w:t>
      </w:r>
    </w:p>
    <w:p>
      <w:pPr>
        <w:pStyle w:val="ListBullet"/>
      </w:pPr>
      <w:r>
        <w:rPr>
          <w:rFonts w:ascii="Times New Roman" w:hAnsi="Times New Roman" w:eastAsia="Times New Roman"/>
          <w:sz w:val="22"/>
        </w:rPr>
        <w:t>Tổng lỗi: tổng số lần vi phạm.</w:t>
      </w:r>
    </w:p>
    <w:p>
      <w:pPr>
        <w:pStyle w:val="ListBullet"/>
      </w:pPr>
      <w:r>
        <w:rPr>
          <w:rFonts w:ascii="Times New Roman" w:hAnsi="Times New Roman" w:eastAsia="Times New Roman"/>
          <w:sz w:val="22"/>
        </w:rPr>
        <w:t>Tỷ lệ lỗi hồ sơ: mức độ sai lỗi theo hồ sơ.</w:t>
      </w:r>
    </w:p>
    <w:p>
      <w:pPr>
        <w:pStyle w:val="ListBullet"/>
      </w:pPr>
      <w:r>
        <w:rPr>
          <w:rFonts w:ascii="Times New Roman" w:hAnsi="Times New Roman" w:eastAsia="Times New Roman"/>
          <w:sz w:val="22"/>
        </w:rPr>
        <w:t>Chi phí ước tính: giá trị nội bộ để ưu tiên xử lý, không phải quyết toán chính thức.</w:t>
      </w:r>
    </w:p>
    <w:p/>
    <w:p>
      <w:pPr>
        <w:pStyle w:val="Heading3"/>
      </w:pPr>
      <w:r>
        <w:rPr>
          <w:rFonts w:ascii="Times New Roman" w:hAnsi="Times New Roman" w:eastAsia="Times New Roman"/>
          <w:sz w:val="22"/>
        </w:rPr>
        <w:t>Các tab quan trọng</w:t>
      </w:r>
    </w:p>
    <w:p/>
    <w:p>
      <w:pPr>
        <w:pStyle w:val="ListBullet"/>
      </w:pPr>
      <w:r>
        <w:rPr>
          <w:rFonts w:ascii="Times New Roman" w:hAnsi="Times New Roman" w:eastAsia="Times New Roman"/>
          <w:sz w:val="22"/>
        </w:rPr>
        <w:t>Tổng quan.</w:t>
      </w:r>
    </w:p>
    <w:p>
      <w:pPr>
        <w:pStyle w:val="ListBullet"/>
      </w:pPr>
      <w:r>
        <w:rPr>
          <w:rFonts w:ascii="Times New Roman" w:hAnsi="Times New Roman" w:eastAsia="Times New Roman"/>
          <w:sz w:val="22"/>
        </w:rPr>
        <w:t>Theo khoa.</w:t>
      </w:r>
    </w:p>
    <w:p>
      <w:pPr>
        <w:pStyle w:val="ListBullet"/>
      </w:pPr>
      <w:r>
        <w:rPr>
          <w:rFonts w:ascii="Times New Roman" w:hAnsi="Times New Roman" w:eastAsia="Times New Roman"/>
          <w:sz w:val="22"/>
        </w:rPr>
        <w:t>Theo bác sĩ.</w:t>
      </w:r>
    </w:p>
    <w:p>
      <w:pPr>
        <w:pStyle w:val="ListBullet"/>
      </w:pPr>
      <w:r>
        <w:rPr>
          <w:rFonts w:ascii="Times New Roman" w:hAnsi="Times New Roman" w:eastAsia="Times New Roman"/>
          <w:sz w:val="22"/>
        </w:rPr>
        <w:t>Theo quy tắc.</w:t>
      </w:r>
    </w:p>
    <w:p>
      <w:pPr>
        <w:pStyle w:val="ListBullet"/>
      </w:pPr>
      <w:r>
        <w:rPr>
          <w:rFonts w:ascii="Times New Roman" w:hAnsi="Times New Roman" w:eastAsia="Times New Roman"/>
          <w:sz w:val="22"/>
        </w:rPr>
        <w:t>Xu hướng.</w:t>
      </w:r>
    </w:p>
    <w:p/>
    <w:p>
      <w:pPr>
        <w:pStyle w:val="Heading3"/>
      </w:pPr>
      <w:r>
        <w:rPr>
          <w:rFonts w:ascii="Times New Roman" w:hAnsi="Times New Roman" w:eastAsia="Times New Roman"/>
          <w:sz w:val="22"/>
        </w:rPr>
        <w:t>Khi nào nên dùng báo cáo</w:t>
      </w:r>
    </w:p>
    <w:p/>
    <w:p>
      <w:pPr>
        <w:pStyle w:val="ListBullet"/>
      </w:pPr>
      <w:r>
        <w:rPr>
          <w:rFonts w:ascii="Times New Roman" w:hAnsi="Times New Roman" w:eastAsia="Times New Roman"/>
          <w:sz w:val="22"/>
        </w:rPr>
        <w:t>Cuối ngày để rà soát chất lượng nhập liệu.</w:t>
      </w:r>
    </w:p>
    <w:p>
      <w:pPr>
        <w:pStyle w:val="ListBullet"/>
      </w:pPr>
      <w:r>
        <w:rPr>
          <w:rFonts w:ascii="Times New Roman" w:hAnsi="Times New Roman" w:eastAsia="Times New Roman"/>
          <w:sz w:val="22"/>
        </w:rPr>
        <w:t>Cuối tuần để phát hiện khoa hoặc bác sĩ có tỷ lệ lỗi cao.</w:t>
      </w:r>
    </w:p>
    <w:p>
      <w:pPr>
        <w:pStyle w:val="ListBullet"/>
      </w:pPr>
      <w:r>
        <w:rPr>
          <w:rFonts w:ascii="Times New Roman" w:hAnsi="Times New Roman" w:eastAsia="Times New Roman"/>
          <w:sz w:val="22"/>
        </w:rPr>
        <w:t>Trước khi làm báo cáo quản trị nội bộ.</w:t>
      </w:r>
    </w:p>
    <w:p/>
    <w:p>
      <w:pPr>
        <w:pStyle w:val="Heading2"/>
      </w:pPr>
      <w:r>
        <w:rPr>
          <w:rFonts w:ascii="Times New Roman" w:hAnsi="Times New Roman" w:eastAsia="Times New Roman"/>
          <w:sz w:val="22"/>
        </w:rPr>
        <w:t xml:space="preserve">7.6. Màn hình </w:t>
      </w:r>
      <w:r>
        <w:rPr>
          <w:rFonts w:ascii="Consolas" w:hAnsi="Consolas" w:eastAsia="Consolas"/>
          <w:sz w:val="20"/>
        </w:rPr>
        <w:t>QuanLyLuat</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Quản trị bộ luật đang dùng trong hệ thống.</w:t>
      </w:r>
    </w:p>
    <w:p>
      <w:pPr>
        <w:pStyle w:val="ListBullet"/>
      </w:pPr>
      <w:r>
        <w:rPr>
          <w:rFonts w:ascii="Times New Roman" w:hAnsi="Times New Roman" w:eastAsia="Times New Roman"/>
          <w:sz w:val="22"/>
        </w:rPr>
        <w:t>Theo dõi trạng thái rule, nội dung cảnh báo và điều kiện.</w:t>
      </w:r>
    </w:p>
    <w:p/>
    <w:p>
      <w:pPr>
        <w:pStyle w:val="Heading3"/>
      </w:pPr>
      <w:r>
        <w:rPr>
          <w:rFonts w:ascii="Times New Roman" w:hAnsi="Times New Roman" w:eastAsia="Times New Roman"/>
          <w:sz w:val="22"/>
        </w:rPr>
        <w:t>Khi sử dụng</w:t>
      </w:r>
    </w:p>
    <w:p/>
    <w:p>
      <w:pPr>
        <w:pStyle w:val="ListBullet"/>
      </w:pPr>
      <w:r>
        <w:rPr>
          <w:rFonts w:ascii="Times New Roman" w:hAnsi="Times New Roman" w:eastAsia="Times New Roman"/>
          <w:sz w:val="22"/>
        </w:rPr>
        <w:t>Khi cần kiểm tra vì sao một lỗi được sinh ra.</w:t>
      </w:r>
    </w:p>
    <w:p>
      <w:pPr>
        <w:pStyle w:val="ListBullet"/>
      </w:pPr>
      <w:r>
        <w:rPr>
          <w:rFonts w:ascii="Times New Roman" w:hAnsi="Times New Roman" w:eastAsia="Times New Roman"/>
          <w:sz w:val="22"/>
        </w:rPr>
        <w:t>Khi cần rà soát rule mới hoặc xác minh bộ seed hiện hành.</w:t>
      </w:r>
    </w:p>
    <w:p/>
    <w:p>
      <w:pPr>
        <w:pStyle w:val="Heading3"/>
      </w:pPr>
      <w:r>
        <w:rPr>
          <w:rFonts w:ascii="Times New Roman" w:hAnsi="Times New Roman" w:eastAsia="Times New Roman"/>
          <w:sz w:val="22"/>
        </w:rPr>
        <w:t>Lưu ý</w:t>
      </w:r>
    </w:p>
    <w:p/>
    <w:p>
      <w:pPr>
        <w:pStyle w:val="ListBullet"/>
      </w:pPr>
      <w:r>
        <w:rPr>
          <w:rFonts w:ascii="Times New Roman" w:hAnsi="Times New Roman" w:eastAsia="Times New Roman"/>
          <w:sz w:val="22"/>
        </w:rPr>
        <w:t>Chỉ nhân sự được phân quyền mới nên sửa rule.</w:t>
      </w:r>
    </w:p>
    <w:p>
      <w:pPr>
        <w:pStyle w:val="ListBullet"/>
      </w:pPr>
      <w:r>
        <w:rPr>
          <w:rFonts w:ascii="Times New Roman" w:hAnsi="Times New Roman" w:eastAsia="Times New Roman"/>
          <w:sz w:val="22"/>
        </w:rPr>
        <w:t>Với rule sinh từ Excel hoặc thuộc nhóm hardcoded, phải tuân thủ quy trình thay đổi trước khi can thiệp.</w:t>
      </w:r>
    </w:p>
    <w:p/>
    <w:p>
      <w:pPr>
        <w:pStyle w:val="Heading2"/>
      </w:pPr>
      <w:r>
        <w:rPr>
          <w:rFonts w:ascii="Times New Roman" w:hAnsi="Times New Roman" w:eastAsia="Times New Roman"/>
          <w:sz w:val="22"/>
        </w:rPr>
        <w:t xml:space="preserve">7.7. Màn hình </w:t>
      </w:r>
      <w:r>
        <w:rPr>
          <w:rFonts w:ascii="Consolas" w:hAnsi="Consolas" w:eastAsia="Consolas"/>
          <w:sz w:val="20"/>
        </w:rPr>
        <w:t>QuanLyQuyTacOnOff</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Bật hoặc tắt từng nhóm quy tắc mà không sửa trực tiếp mã nguồn hoặc artefact.</w:t>
      </w:r>
    </w:p>
    <w:p/>
    <w:p>
      <w:pPr>
        <w:pStyle w:val="Heading3"/>
      </w:pPr>
      <w:r>
        <w:rPr>
          <w:rFonts w:ascii="Times New Roman" w:hAnsi="Times New Roman" w:eastAsia="Times New Roman"/>
          <w:sz w:val="22"/>
        </w:rPr>
        <w:t>Cách dùng an toàn</w:t>
      </w:r>
    </w:p>
    <w:p/>
    <w:p>
      <w:pPr>
        <w:pStyle w:val="ListNumber"/>
      </w:pPr>
      <w:r>
        <w:rPr>
          <w:rFonts w:ascii="Times New Roman" w:hAnsi="Times New Roman" w:eastAsia="Times New Roman"/>
          <w:sz w:val="22"/>
        </w:rPr>
        <w:t>Xác định rule hoặc nhóm rule cần giảm nhiễu.</w:t>
      </w:r>
    </w:p>
    <w:p>
      <w:pPr>
        <w:pStyle w:val="ListNumber"/>
      </w:pPr>
      <w:r>
        <w:rPr>
          <w:rFonts w:ascii="Times New Roman" w:hAnsi="Times New Roman" w:eastAsia="Times New Roman"/>
          <w:sz w:val="22"/>
        </w:rPr>
        <w:t>Đánh giá ảnh hưởng nghiệp vụ.</w:t>
      </w:r>
    </w:p>
    <w:p>
      <w:pPr>
        <w:pStyle w:val="ListNumber"/>
      </w:pPr>
      <w:r>
        <w:rPr>
          <w:rFonts w:ascii="Times New Roman" w:hAnsi="Times New Roman" w:eastAsia="Times New Roman"/>
          <w:sz w:val="22"/>
        </w:rPr>
        <w:t>Đổi trạng thái ON/OFF.</w:t>
      </w:r>
    </w:p>
    <w:p>
      <w:pPr>
        <w:pStyle w:val="ListNumber"/>
      </w:pPr>
      <w:r>
        <w:rPr>
          <w:rFonts w:ascii="Times New Roman" w:hAnsi="Times New Roman" w:eastAsia="Times New Roman"/>
          <w:sz w:val="22"/>
        </w:rPr>
        <w:t>Chạy lại kiểm thử hoặc audit mẫu để xác nhận không làm lệch kết quả ngoài ý muốn.</w:t>
      </w:r>
    </w:p>
    <w:p/>
    <w:p>
      <w:pPr>
        <w:pStyle w:val="Heading2"/>
      </w:pPr>
      <w:r>
        <w:rPr>
          <w:rFonts w:ascii="Times New Roman" w:hAnsi="Times New Roman" w:eastAsia="Times New Roman"/>
          <w:sz w:val="22"/>
        </w:rPr>
        <w:t xml:space="preserve">7.8. Màn hình </w:t>
      </w:r>
      <w:r>
        <w:rPr>
          <w:rFonts w:ascii="Consolas" w:hAnsi="Consolas" w:eastAsia="Consolas"/>
          <w:sz w:val="20"/>
        </w:rPr>
        <w:t>QuanLyDanhMuc</w:t>
      </w:r>
      <w:r>
        <w:rPr>
          <w:rFonts w:ascii="Times New Roman" w:hAnsi="Times New Roman" w:eastAsia="Times New Roman"/>
          <w:sz w:val="22"/>
        </w:rPr>
        <w:t xml:space="preserve"> và </w:t>
      </w:r>
      <w:r>
        <w:rPr>
          <w:rFonts w:ascii="Consolas" w:hAnsi="Consolas" w:eastAsia="Consolas"/>
          <w:sz w:val="20"/>
        </w:rPr>
        <w:t>DanhMucBYTMain</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Quản lý danh mục nội bộ và danh mục chuẩn tham chiếu.</w:t>
      </w:r>
    </w:p>
    <w:p>
      <w:pPr>
        <w:pStyle w:val="ListBullet"/>
      </w:pPr>
      <w:r>
        <w:rPr>
          <w:rFonts w:ascii="Times New Roman" w:hAnsi="Times New Roman" w:eastAsia="Times New Roman"/>
          <w:sz w:val="22"/>
        </w:rPr>
        <w:t>Hỗ trợ đối chiếu mã dịch vụ, thuốc, vật tư và danh mục liên quan.</w:t>
      </w:r>
    </w:p>
    <w:p/>
    <w:p>
      <w:pPr>
        <w:pStyle w:val="Heading3"/>
      </w:pPr>
      <w:r>
        <w:rPr>
          <w:rFonts w:ascii="Times New Roman" w:hAnsi="Times New Roman" w:eastAsia="Times New Roman"/>
          <w:sz w:val="22"/>
        </w:rPr>
        <w:t>Khuyến nghị sử dụng</w:t>
      </w:r>
    </w:p>
    <w:p/>
    <w:p>
      <w:pPr>
        <w:pStyle w:val="ListBullet"/>
      </w:pPr>
      <w:r>
        <w:rPr>
          <w:rFonts w:ascii="Times New Roman" w:hAnsi="Times New Roman" w:eastAsia="Times New Roman"/>
          <w:sz w:val="22"/>
        </w:rPr>
        <w:t>Chỉ cập nhật khi có nguồn danh mục đã được phê duyệt.</w:t>
      </w:r>
    </w:p>
    <w:p>
      <w:pPr>
        <w:pStyle w:val="ListBullet"/>
      </w:pPr>
      <w:r>
        <w:rPr>
          <w:rFonts w:ascii="Times New Roman" w:hAnsi="Times New Roman" w:eastAsia="Times New Roman"/>
          <w:sz w:val="22"/>
        </w:rPr>
        <w:t>Ghi nhận thời điểm và người cập nhật khi thay đổi dữ liệu tham chiếu.</w:t>
      </w:r>
    </w:p>
    <w:p/>
    <w:p>
      <w:pPr>
        <w:pStyle w:val="Heading2"/>
      </w:pPr>
      <w:r>
        <w:rPr>
          <w:rFonts w:ascii="Times New Roman" w:hAnsi="Times New Roman" w:eastAsia="Times New Roman"/>
          <w:sz w:val="22"/>
        </w:rPr>
        <w:t xml:space="preserve">7.9. Màn hình </w:t>
      </w:r>
      <w:r>
        <w:rPr>
          <w:rFonts w:ascii="Consolas" w:hAnsi="Consolas" w:eastAsia="Consolas"/>
          <w:sz w:val="20"/>
        </w:rPr>
        <w:t>QuanLyChuyenMon</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Quản lý nội dung chuyên môn, phác đồ hoặc quy trình hỗ trợ giám định.</w:t>
      </w:r>
    </w:p>
    <w:p/>
    <w:p>
      <w:pPr>
        <w:pStyle w:val="Heading3"/>
      </w:pPr>
      <w:r>
        <w:rPr>
          <w:rFonts w:ascii="Times New Roman" w:hAnsi="Times New Roman" w:eastAsia="Times New Roman"/>
          <w:sz w:val="22"/>
        </w:rPr>
        <w:t>Khuyến nghị</w:t>
      </w:r>
    </w:p>
    <w:p/>
    <w:p>
      <w:pPr>
        <w:pStyle w:val="ListBullet"/>
      </w:pPr>
      <w:r>
        <w:rPr>
          <w:rFonts w:ascii="Times New Roman" w:hAnsi="Times New Roman" w:eastAsia="Times New Roman"/>
          <w:sz w:val="22"/>
        </w:rPr>
        <w:t>Chỉ đội chuyên môn hoặc quản trị viên được phép chỉnh sửa.</w:t>
      </w:r>
    </w:p>
    <w:p>
      <w:pPr>
        <w:pStyle w:val="ListBullet"/>
      </w:pPr>
      <w:r>
        <w:rPr>
          <w:rFonts w:ascii="Times New Roman" w:hAnsi="Times New Roman" w:eastAsia="Times New Roman"/>
          <w:sz w:val="22"/>
        </w:rPr>
        <w:t>Mọi cập nhật nên có tài liệu tham chiếu đi kèm.</w:t>
      </w:r>
    </w:p>
    <w:p/>
    <w:p>
      <w:pPr>
        <w:pStyle w:val="Heading2"/>
      </w:pPr>
      <w:r>
        <w:rPr>
          <w:rFonts w:ascii="Times New Roman" w:hAnsi="Times New Roman" w:eastAsia="Times New Roman"/>
          <w:sz w:val="22"/>
        </w:rPr>
        <w:t xml:space="preserve">7.10. Các màn hình </w:t>
      </w:r>
      <w:r>
        <w:rPr>
          <w:rFonts w:ascii="Consolas" w:hAnsi="Consolas" w:eastAsia="Consolas"/>
          <w:sz w:val="20"/>
        </w:rPr>
        <w:t>XML1</w:t>
      </w:r>
      <w:r>
        <w:rPr>
          <w:rFonts w:ascii="Times New Roman" w:hAnsi="Times New Roman" w:eastAsia="Times New Roman"/>
          <w:sz w:val="22"/>
        </w:rPr>
        <w:t xml:space="preserve"> đến </w:t>
      </w:r>
      <w:r>
        <w:rPr>
          <w:rFonts w:ascii="Consolas" w:hAnsi="Consolas" w:eastAsia="Consolas"/>
          <w:sz w:val="20"/>
        </w:rPr>
        <w:t>XML6</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Xem và quản lý dữ liệu chi tiết theo từng bảng XML.</w:t>
      </w:r>
    </w:p>
    <w:p>
      <w:pPr>
        <w:pStyle w:val="ListBullet"/>
      </w:pPr>
      <w:r>
        <w:rPr>
          <w:rFonts w:ascii="Times New Roman" w:hAnsi="Times New Roman" w:eastAsia="Times New Roman"/>
          <w:sz w:val="22"/>
        </w:rPr>
        <w:t>Hỗ trợ đối chiếu cấu trúc trường dữ liệu.</w:t>
      </w:r>
    </w:p>
    <w:p/>
    <w:p>
      <w:pPr>
        <w:pStyle w:val="Heading3"/>
      </w:pPr>
      <w:r>
        <w:rPr>
          <w:rFonts w:ascii="Times New Roman" w:hAnsi="Times New Roman" w:eastAsia="Times New Roman"/>
          <w:sz w:val="22"/>
        </w:rPr>
        <w:t>Khi sử dụng</w:t>
      </w:r>
    </w:p>
    <w:p/>
    <w:p>
      <w:pPr>
        <w:pStyle w:val="ListBullet"/>
      </w:pPr>
      <w:r>
        <w:rPr>
          <w:rFonts w:ascii="Times New Roman" w:hAnsi="Times New Roman" w:eastAsia="Times New Roman"/>
          <w:sz w:val="22"/>
        </w:rPr>
        <w:t>Khi cần kiểm tra đúng/sai của từng trường cụ thể.</w:t>
      </w:r>
    </w:p>
    <w:p>
      <w:pPr>
        <w:pStyle w:val="ListBullet"/>
      </w:pPr>
      <w:r>
        <w:rPr>
          <w:rFonts w:ascii="Times New Roman" w:hAnsi="Times New Roman" w:eastAsia="Times New Roman"/>
          <w:sz w:val="22"/>
        </w:rPr>
        <w:t>Khi cần giải thích vì sao rule engine đọc ra một giá trị nào đó.</w:t>
      </w:r>
    </w:p>
    <w:p/>
    <w:p>
      <w:pPr>
        <w:pStyle w:val="Heading2"/>
      </w:pPr>
      <w:r>
        <w:rPr>
          <w:rFonts w:ascii="Times New Roman" w:hAnsi="Times New Roman" w:eastAsia="Times New Roman"/>
          <w:sz w:val="22"/>
        </w:rPr>
        <w:t xml:space="preserve">7.11. Màn hình </w:t>
      </w:r>
      <w:r>
        <w:rPr>
          <w:rFonts w:ascii="Consolas" w:hAnsi="Consolas" w:eastAsia="Consolas"/>
          <w:sz w:val="20"/>
        </w:rPr>
        <w:t>Helper</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Cung cấp công cụ vận hành cho quản trị viên.</w:t>
      </w:r>
    </w:p>
    <w:p/>
    <w:p>
      <w:pPr>
        <w:pStyle w:val="Heading3"/>
      </w:pPr>
      <w:r>
        <w:rPr>
          <w:rFonts w:ascii="Times New Roman" w:hAnsi="Times New Roman" w:eastAsia="Times New Roman"/>
          <w:sz w:val="22"/>
        </w:rPr>
        <w:t>Các thao tác thường dùng</w:t>
      </w:r>
    </w:p>
    <w:p/>
    <w:p>
      <w:pPr>
        <w:pStyle w:val="ListBullet"/>
      </w:pPr>
      <w:r>
        <w:rPr>
          <w:rFonts w:ascii="Times New Roman" w:hAnsi="Times New Roman" w:eastAsia="Times New Roman"/>
          <w:sz w:val="22"/>
        </w:rPr>
        <w:t>Kiểm tra Firebase đang bật hay tắt.</w:t>
      </w:r>
    </w:p>
    <w:p>
      <w:pPr>
        <w:pStyle w:val="ListBullet"/>
      </w:pPr>
      <w:r>
        <w:rPr>
          <w:rFonts w:ascii="Times New Roman" w:hAnsi="Times New Roman" w:eastAsia="Times New Roman"/>
          <w:sz w:val="22"/>
        </w:rPr>
        <w:t>Đồng bộ dataset lên Firebase.</w:t>
      </w:r>
    </w:p>
    <w:p>
      <w:pPr>
        <w:pStyle w:val="ListBullet"/>
      </w:pPr>
      <w:r>
        <w:rPr>
          <w:rFonts w:ascii="Times New Roman" w:hAnsi="Times New Roman" w:eastAsia="Times New Roman"/>
          <w:sz w:val="22"/>
        </w:rPr>
        <w:t>Tải dataset từ Firebase về máy.</w:t>
      </w:r>
    </w:p>
    <w:p>
      <w:pPr>
        <w:pStyle w:val="ListBullet"/>
      </w:pPr>
      <w:r>
        <w:rPr>
          <w:rFonts w:ascii="Times New Roman" w:hAnsi="Times New Roman" w:eastAsia="Times New Roman"/>
          <w:sz w:val="22"/>
        </w:rPr>
        <w:t>Sao lưu dữ liệu hệ thống.</w:t>
      </w:r>
    </w:p>
    <w:p>
      <w:pPr>
        <w:pStyle w:val="ListBullet"/>
      </w:pPr>
      <w:r>
        <w:rPr>
          <w:rFonts w:ascii="Times New Roman" w:hAnsi="Times New Roman" w:eastAsia="Times New Roman"/>
          <w:sz w:val="22"/>
        </w:rPr>
        <w:t>Phục hồi dữ liệu từ file backup.</w:t>
      </w:r>
    </w:p>
    <w:p>
      <w:pPr>
        <w:pStyle w:val="ListBullet"/>
      </w:pPr>
      <w:r>
        <w:rPr>
          <w:rFonts w:ascii="Times New Roman" w:hAnsi="Times New Roman" w:eastAsia="Times New Roman"/>
          <w:sz w:val="22"/>
        </w:rPr>
        <w:t>Kiểm tra hoặc dọn dữ liệu cloud lỗi.</w:t>
      </w:r>
    </w:p>
    <w:p/>
    <w:p>
      <w:pPr>
        <w:pStyle w:val="Heading3"/>
      </w:pPr>
      <w:r>
        <w:rPr>
          <w:rFonts w:ascii="Times New Roman" w:hAnsi="Times New Roman" w:eastAsia="Times New Roman"/>
          <w:sz w:val="22"/>
        </w:rPr>
        <w:t>Khuyến nghị thao tác</w:t>
      </w:r>
    </w:p>
    <w:p/>
    <w:p>
      <w:pPr>
        <w:pStyle w:val="ListBullet"/>
      </w:pPr>
      <w:r>
        <w:rPr>
          <w:rFonts w:ascii="Times New Roman" w:hAnsi="Times New Roman" w:eastAsia="Times New Roman"/>
          <w:sz w:val="22"/>
        </w:rPr>
        <w:t>Sao lưu trước khi thay đổi dữ liệu rule hoặc danh mục.</w:t>
      </w:r>
    </w:p>
    <w:p>
      <w:pPr>
        <w:pStyle w:val="ListBullet"/>
      </w:pPr>
      <w:r>
        <w:rPr>
          <w:rFonts w:ascii="Times New Roman" w:hAnsi="Times New Roman" w:eastAsia="Times New Roman"/>
          <w:sz w:val="22"/>
        </w:rPr>
        <w:t>Chỉ đồng bộ cloud sau khi đã kiểm tra dữ liệu local ổn định.</w:t>
      </w:r>
    </w:p>
    <w:p/>
    <w:p>
      <w:pPr>
        <w:pStyle w:val="Heading2"/>
      </w:pPr>
      <w:r>
        <w:rPr>
          <w:rFonts w:ascii="Times New Roman" w:hAnsi="Times New Roman" w:eastAsia="Times New Roman"/>
          <w:sz w:val="22"/>
        </w:rPr>
        <w:t xml:space="preserve">7.12. Màn hình </w:t>
      </w:r>
      <w:r>
        <w:rPr>
          <w:rFonts w:ascii="Consolas" w:hAnsi="Consolas" w:eastAsia="Consolas"/>
          <w:sz w:val="20"/>
        </w:rPr>
        <w:t>PhanQuyenTruyCap</w:t>
      </w:r>
    </w:p>
    <w:p/>
    <w:p>
      <w:pPr>
        <w:pStyle w:val="Heading3"/>
      </w:pPr>
      <w:r>
        <w:rPr>
          <w:rFonts w:ascii="Times New Roman" w:hAnsi="Times New Roman" w:eastAsia="Times New Roman"/>
          <w:sz w:val="22"/>
        </w:rPr>
        <w:t>Mục đích</w:t>
      </w:r>
    </w:p>
    <w:p/>
    <w:p>
      <w:pPr>
        <w:pStyle w:val="ListBullet"/>
      </w:pPr>
      <w:r>
        <w:rPr>
          <w:rFonts w:ascii="Times New Roman" w:hAnsi="Times New Roman" w:eastAsia="Times New Roman"/>
          <w:sz w:val="22"/>
        </w:rPr>
        <w:t>Tạo tài khoản.</w:t>
      </w:r>
    </w:p>
    <w:p>
      <w:pPr>
        <w:pStyle w:val="ListBullet"/>
      </w:pPr>
      <w:r>
        <w:rPr>
          <w:rFonts w:ascii="Times New Roman" w:hAnsi="Times New Roman" w:eastAsia="Times New Roman"/>
          <w:sz w:val="22"/>
        </w:rPr>
        <w:t>Gán quyền cho người dùng.</w:t>
      </w:r>
    </w:p>
    <w:p>
      <w:pPr>
        <w:pStyle w:val="ListBullet"/>
      </w:pPr>
      <w:r>
        <w:rPr>
          <w:rFonts w:ascii="Times New Roman" w:hAnsi="Times New Roman" w:eastAsia="Times New Roman"/>
          <w:sz w:val="22"/>
        </w:rPr>
        <w:t>Khóa/mở khóa tài khoản.</w:t>
      </w:r>
    </w:p>
    <w:p/>
    <w:p>
      <w:pPr>
        <w:pStyle w:val="Heading3"/>
      </w:pPr>
      <w:r>
        <w:rPr>
          <w:rFonts w:ascii="Times New Roman" w:hAnsi="Times New Roman" w:eastAsia="Times New Roman"/>
          <w:sz w:val="22"/>
        </w:rPr>
        <w:t>Quy trình gợi ý</w:t>
      </w:r>
    </w:p>
    <w:p/>
    <w:p>
      <w:pPr>
        <w:pStyle w:val="ListNumber"/>
      </w:pPr>
      <w:r>
        <w:rPr>
          <w:rFonts w:ascii="Times New Roman" w:hAnsi="Times New Roman" w:eastAsia="Times New Roman"/>
          <w:sz w:val="22"/>
        </w:rPr>
        <w:t>Tạo tài khoản bằng email chuẩn.</w:t>
      </w:r>
    </w:p>
    <w:p>
      <w:pPr>
        <w:pStyle w:val="ListNumber"/>
      </w:pPr>
      <w:r>
        <w:rPr>
          <w:rFonts w:ascii="Times New Roman" w:hAnsi="Times New Roman" w:eastAsia="Times New Roman"/>
          <w:sz w:val="22"/>
        </w:rPr>
        <w:t>Gán vai trò phù hợp.</w:t>
      </w:r>
    </w:p>
    <w:p>
      <w:pPr>
        <w:pStyle w:val="ListNumber"/>
      </w:pPr>
      <w:r>
        <w:rPr>
          <w:rFonts w:ascii="Times New Roman" w:hAnsi="Times New Roman" w:eastAsia="Times New Roman"/>
          <w:sz w:val="22"/>
        </w:rPr>
        <w:t>Kiểm tra quyền màn hình theo nhu cầu thực tế.</w:t>
      </w:r>
    </w:p>
    <w:p>
      <w:pPr>
        <w:pStyle w:val="ListNumber"/>
      </w:pPr>
      <w:r>
        <w:rPr>
          <w:rFonts w:ascii="Times New Roman" w:hAnsi="Times New Roman" w:eastAsia="Times New Roman"/>
          <w:sz w:val="22"/>
        </w:rPr>
        <w:t>Đăng nhập thử bằng tài khoản đó nếu cần xác minh.</w:t>
      </w:r>
    </w:p>
    <w:p/>
    <w:p>
      <w:pPr>
        <w:pStyle w:val="Heading2"/>
      </w:pPr>
      <w:r>
        <w:rPr>
          <w:rFonts w:ascii="Times New Roman" w:hAnsi="Times New Roman" w:eastAsia="Times New Roman"/>
          <w:sz w:val="22"/>
        </w:rPr>
        <w:t>8. Hướng dẫn cho quản trị viên hệ thống</w:t>
      </w:r>
    </w:p>
    <w:p/>
    <w:p>
      <w:pPr>
        <w:pStyle w:val="Heading2"/>
      </w:pPr>
      <w:r>
        <w:rPr>
          <w:rFonts w:ascii="Times New Roman" w:hAnsi="Times New Roman" w:eastAsia="Times New Roman"/>
          <w:sz w:val="22"/>
        </w:rPr>
        <w:t>8.1. Sao lưu dữ liệu</w:t>
      </w:r>
    </w:p>
    <w:p/>
    <w:p>
      <w:pPr>
        <w:spacing w:after="120"/>
      </w:pPr>
      <w:r>
        <w:rPr>
          <w:rFonts w:ascii="Times New Roman" w:hAnsi="Times New Roman" w:eastAsia="Times New Roman"/>
          <w:sz w:val="22"/>
        </w:rPr>
        <w:t>Thực hiện định kỳ:</w:t>
      </w:r>
    </w:p>
    <w:p/>
    <w:p>
      <w:pPr>
        <w:pStyle w:val="ListNumber"/>
      </w:pPr>
      <w:r>
        <w:rPr>
          <w:rFonts w:ascii="Times New Roman" w:hAnsi="Times New Roman" w:eastAsia="Times New Roman"/>
          <w:sz w:val="22"/>
        </w:rPr>
        <w:t xml:space="preserve">Vào </w:t>
      </w:r>
      <w:r>
        <w:rPr>
          <w:rFonts w:ascii="Consolas" w:hAnsi="Consolas" w:eastAsia="Consolas"/>
          <w:sz w:val="20"/>
        </w:rPr>
        <w:t>Helper</w:t>
      </w:r>
      <w:r>
        <w:rPr>
          <w:rFonts w:ascii="Times New Roman" w:hAnsi="Times New Roman" w:eastAsia="Times New Roman"/>
          <w:sz w:val="22"/>
        </w:rPr>
        <w:t>.</w:t>
      </w:r>
    </w:p>
    <w:p>
      <w:pPr>
        <w:pStyle w:val="ListNumber"/>
      </w:pPr>
      <w:r>
        <w:rPr>
          <w:rFonts w:ascii="Times New Roman" w:hAnsi="Times New Roman" w:eastAsia="Times New Roman"/>
          <w:sz w:val="22"/>
        </w:rPr>
        <w:t>Chọn chức năng xuất backup.</w:t>
      </w:r>
    </w:p>
    <w:p>
      <w:pPr>
        <w:pStyle w:val="ListNumber"/>
      </w:pPr>
      <w:r>
        <w:rPr>
          <w:rFonts w:ascii="Times New Roman" w:hAnsi="Times New Roman" w:eastAsia="Times New Roman"/>
          <w:sz w:val="22"/>
        </w:rPr>
        <w:t>Lưu file vào vị trí an toàn.</w:t>
      </w:r>
    </w:p>
    <w:p>
      <w:pPr>
        <w:pStyle w:val="ListNumber"/>
      </w:pPr>
      <w:r>
        <w:rPr>
          <w:rFonts w:ascii="Times New Roman" w:hAnsi="Times New Roman" w:eastAsia="Times New Roman"/>
          <w:sz w:val="22"/>
        </w:rPr>
        <w:t>Đặt tên file theo ngày và môi trường.</w:t>
      </w:r>
    </w:p>
    <w:p/>
    <w:p>
      <w:pPr>
        <w:spacing w:after="120"/>
      </w:pPr>
      <w:r>
        <w:rPr>
          <w:rFonts w:ascii="Times New Roman" w:hAnsi="Times New Roman" w:eastAsia="Times New Roman"/>
          <w:sz w:val="22"/>
        </w:rPr>
        <w:t>Khuyến nghị:</w:t>
      </w:r>
    </w:p>
    <w:p/>
    <w:p>
      <w:pPr>
        <w:pStyle w:val="ListBullet"/>
      </w:pPr>
      <w:r>
        <w:rPr>
          <w:rFonts w:ascii="Times New Roman" w:hAnsi="Times New Roman" w:eastAsia="Times New Roman"/>
          <w:sz w:val="22"/>
        </w:rPr>
        <w:t>Sao lưu trước mỗi lần cập nhật dataset luật.</w:t>
      </w:r>
    </w:p>
    <w:p>
      <w:pPr>
        <w:pStyle w:val="ListBullet"/>
      </w:pPr>
      <w:r>
        <w:rPr>
          <w:rFonts w:ascii="Times New Roman" w:hAnsi="Times New Roman" w:eastAsia="Times New Roman"/>
          <w:sz w:val="22"/>
        </w:rPr>
        <w:t>Sao lưu hằng ngày nếu đơn vị thao tác nhiều hồ sơ.</w:t>
      </w:r>
    </w:p>
    <w:p/>
    <w:p>
      <w:pPr>
        <w:pStyle w:val="Heading2"/>
      </w:pPr>
      <w:r>
        <w:rPr>
          <w:rFonts w:ascii="Times New Roman" w:hAnsi="Times New Roman" w:eastAsia="Times New Roman"/>
          <w:sz w:val="22"/>
        </w:rPr>
        <w:t>8.2. Phục hồi dữ liệu</w:t>
      </w:r>
    </w:p>
    <w:p/>
    <w:p>
      <w:pPr>
        <w:pStyle w:val="ListNumber"/>
      </w:pPr>
      <w:r>
        <w:rPr>
          <w:rFonts w:ascii="Times New Roman" w:hAnsi="Times New Roman" w:eastAsia="Times New Roman"/>
          <w:sz w:val="22"/>
        </w:rPr>
        <w:t xml:space="preserve">Mở </w:t>
      </w:r>
      <w:r>
        <w:rPr>
          <w:rFonts w:ascii="Consolas" w:hAnsi="Consolas" w:eastAsia="Consolas"/>
          <w:sz w:val="20"/>
        </w:rPr>
        <w:t>Helper</w:t>
      </w:r>
      <w:r>
        <w:rPr>
          <w:rFonts w:ascii="Times New Roman" w:hAnsi="Times New Roman" w:eastAsia="Times New Roman"/>
          <w:sz w:val="22"/>
        </w:rPr>
        <w:t>.</w:t>
      </w:r>
    </w:p>
    <w:p>
      <w:pPr>
        <w:pStyle w:val="ListNumber"/>
      </w:pPr>
      <w:r>
        <w:rPr>
          <w:rFonts w:ascii="Times New Roman" w:hAnsi="Times New Roman" w:eastAsia="Times New Roman"/>
          <w:sz w:val="22"/>
        </w:rPr>
        <w:t>Chọn chức năng nhập backup.</w:t>
      </w:r>
    </w:p>
    <w:p>
      <w:pPr>
        <w:pStyle w:val="ListNumber"/>
      </w:pPr>
      <w:r>
        <w:rPr>
          <w:rFonts w:ascii="Times New Roman" w:hAnsi="Times New Roman" w:eastAsia="Times New Roman"/>
          <w:sz w:val="22"/>
        </w:rPr>
        <w:t>Chọn đúng file sao lưu.</w:t>
      </w:r>
    </w:p>
    <w:p>
      <w:pPr>
        <w:pStyle w:val="ListNumber"/>
      </w:pPr>
      <w:r>
        <w:rPr>
          <w:rFonts w:ascii="Times New Roman" w:hAnsi="Times New Roman" w:eastAsia="Times New Roman"/>
          <w:sz w:val="22"/>
        </w:rPr>
        <w:t>Xác nhận phục hồi.</w:t>
      </w:r>
    </w:p>
    <w:p>
      <w:pPr>
        <w:pStyle w:val="ListNumber"/>
      </w:pPr>
      <w:r>
        <w:rPr>
          <w:rFonts w:ascii="Times New Roman" w:hAnsi="Times New Roman" w:eastAsia="Times New Roman"/>
          <w:sz w:val="22"/>
        </w:rPr>
        <w:t>Kiểm tra lại danh mục, luật, kho hồ sơ và phân quyền sau khi phục hồi.</w:t>
      </w:r>
    </w:p>
    <w:p/>
    <w:p>
      <w:pPr>
        <w:pStyle w:val="Heading2"/>
      </w:pPr>
      <w:r>
        <w:rPr>
          <w:rFonts w:ascii="Times New Roman" w:hAnsi="Times New Roman" w:eastAsia="Times New Roman"/>
          <w:sz w:val="22"/>
        </w:rPr>
        <w:t>8.3. Đồng bộ Firebase</w:t>
      </w:r>
    </w:p>
    <w:p/>
    <w:p>
      <w:pPr>
        <w:spacing w:after="120"/>
      </w:pPr>
      <w:r>
        <w:rPr>
          <w:rFonts w:ascii="Times New Roman" w:hAnsi="Times New Roman" w:eastAsia="Times New Roman"/>
          <w:sz w:val="22"/>
        </w:rPr>
        <w:t>Điều kiện:</w:t>
      </w:r>
    </w:p>
    <w:p/>
    <w:p>
      <w:pPr>
        <w:pStyle w:val="ListBullet"/>
      </w:pPr>
      <w:r>
        <w:rPr>
          <w:rFonts w:ascii="Consolas" w:hAnsi="Consolas" w:eastAsia="Consolas"/>
          <w:sz w:val="20"/>
        </w:rPr>
        <w:t>firebase.enabled</w:t>
      </w:r>
      <w:r>
        <w:rPr>
          <w:rFonts w:ascii="Times New Roman" w:hAnsi="Times New Roman" w:eastAsia="Times New Roman"/>
          <w:sz w:val="22"/>
        </w:rPr>
        <w:t xml:space="preserve"> đã bật.</w:t>
      </w:r>
    </w:p>
    <w:p>
      <w:pPr>
        <w:pStyle w:val="ListBullet"/>
      </w:pPr>
      <w:r>
        <w:rPr>
          <w:rFonts w:ascii="Times New Roman" w:hAnsi="Times New Roman" w:eastAsia="Times New Roman"/>
          <w:sz w:val="22"/>
        </w:rPr>
        <w:t>Cấu hình kết nối hợp lệ.</w:t>
      </w:r>
    </w:p>
    <w:p>
      <w:pPr>
        <w:pStyle w:val="ListBullet"/>
      </w:pPr>
      <w:r>
        <w:rPr>
          <w:rFonts w:ascii="Times New Roman" w:hAnsi="Times New Roman" w:eastAsia="Times New Roman"/>
          <w:sz w:val="22"/>
        </w:rPr>
        <w:t>Tài khoản cloud đủ quyền.</w:t>
      </w:r>
    </w:p>
    <w:p/>
    <w:p>
      <w:pPr>
        <w:spacing w:after="120"/>
      </w:pPr>
      <w:r>
        <w:rPr>
          <w:rFonts w:ascii="Times New Roman" w:hAnsi="Times New Roman" w:eastAsia="Times New Roman"/>
          <w:sz w:val="22"/>
        </w:rPr>
        <w:t>Các bước:</w:t>
      </w:r>
    </w:p>
    <w:p/>
    <w:p>
      <w:pPr>
        <w:pStyle w:val="ListNumber"/>
      </w:pPr>
      <w:r>
        <w:rPr>
          <w:rFonts w:ascii="Times New Roman" w:hAnsi="Times New Roman" w:eastAsia="Times New Roman"/>
          <w:sz w:val="22"/>
        </w:rPr>
        <w:t xml:space="preserve">Vào </w:t>
      </w:r>
      <w:r>
        <w:rPr>
          <w:rFonts w:ascii="Consolas" w:hAnsi="Consolas" w:eastAsia="Consolas"/>
          <w:sz w:val="20"/>
        </w:rPr>
        <w:t>Helper</w:t>
      </w:r>
      <w:r>
        <w:rPr>
          <w:rFonts w:ascii="Times New Roman" w:hAnsi="Times New Roman" w:eastAsia="Times New Roman"/>
          <w:sz w:val="22"/>
        </w:rPr>
        <w:t>.</w:t>
      </w:r>
    </w:p>
    <w:p>
      <w:pPr>
        <w:pStyle w:val="ListNumber"/>
      </w:pPr>
      <w:r>
        <w:rPr>
          <w:rFonts w:ascii="Times New Roman" w:hAnsi="Times New Roman" w:eastAsia="Times New Roman"/>
          <w:sz w:val="22"/>
        </w:rPr>
        <w:t>Chọn chức năng đồng bộ mong muốn.</w:t>
      </w:r>
    </w:p>
    <w:p>
      <w:pPr>
        <w:pStyle w:val="ListNumber"/>
      </w:pPr>
      <w:r>
        <w:rPr>
          <w:rFonts w:ascii="Times New Roman" w:hAnsi="Times New Roman" w:eastAsia="Times New Roman"/>
          <w:sz w:val="22"/>
        </w:rPr>
        <w:t>Chờ hệ thống hoàn tất quá trình chunk và ghi cloud.</w:t>
      </w:r>
    </w:p>
    <w:p>
      <w:pPr>
        <w:pStyle w:val="ListNumber"/>
      </w:pPr>
      <w:r>
        <w:rPr>
          <w:rFonts w:ascii="Times New Roman" w:hAnsi="Times New Roman" w:eastAsia="Times New Roman"/>
          <w:sz w:val="22"/>
        </w:rPr>
        <w:t>Theo dõi thông báo thành công/thất bại.</w:t>
      </w:r>
    </w:p>
    <w:p/>
    <w:p>
      <w:pPr>
        <w:pStyle w:val="Heading2"/>
      </w:pPr>
      <w:r>
        <w:rPr>
          <w:rFonts w:ascii="Times New Roman" w:hAnsi="Times New Roman" w:eastAsia="Times New Roman"/>
          <w:sz w:val="22"/>
        </w:rPr>
        <w:t>8.4. Chạy Python service</w:t>
      </w:r>
    </w:p>
    <w:p/>
    <w:p>
      <w:pPr>
        <w:spacing w:after="120"/>
      </w:pPr>
      <w:r>
        <w:rPr>
          <w:rFonts w:ascii="Times New Roman" w:hAnsi="Times New Roman" w:eastAsia="Times New Roman"/>
          <w:sz w:val="22"/>
        </w:rPr>
        <w:t>Khi cần audit lai hoặc smoke test:</w:t>
      </w:r>
    </w:p>
    <w:p/>
    <w:p>
      <w:pPr>
        <w:spacing w:after="0"/>
        <w:ind w:left="432"/>
      </w:pPr>
      <w:r>
        <w:rPr>
          <w:rFonts w:ascii="Consolas" w:hAnsi="Consolas" w:eastAsia="Consolas"/>
          <w:sz w:val="20"/>
        </w:rPr>
        <w:t>npm run py:start</w:t>
      </w:r>
    </w:p>
    <w:p>
      <w:pPr>
        <w:spacing w:after="0"/>
        <w:ind w:left="432"/>
      </w:pPr>
      <w:r>
        <w:rPr>
          <w:rFonts w:ascii="Consolas" w:hAnsi="Consolas" w:eastAsia="Consolas"/>
          <w:sz w:val="20"/>
        </w:rPr>
        <w:t>npm run qa:python-service</w:t>
      </w:r>
    </w:p>
    <w:p/>
    <w:p>
      <w:pPr>
        <w:spacing w:after="120"/>
      </w:pPr>
      <w:r>
        <w:rPr>
          <w:rFonts w:ascii="Times New Roman" w:hAnsi="Times New Roman" w:eastAsia="Times New Roman"/>
          <w:sz w:val="22"/>
        </w:rPr>
        <w:t>Kiểm tra kết quả:</w:t>
      </w:r>
    </w:p>
    <w:p/>
    <w:p>
      <w:pPr>
        <w:pStyle w:val="ListBullet"/>
      </w:pPr>
      <w:r>
        <w:rPr>
          <w:rFonts w:ascii="Times New Roman" w:hAnsi="Times New Roman" w:eastAsia="Times New Roman"/>
          <w:sz w:val="22"/>
        </w:rPr>
        <w:t xml:space="preserve">Service phản hồi </w:t>
      </w:r>
      <w:r>
        <w:rPr>
          <w:rFonts w:ascii="Consolas" w:hAnsi="Consolas" w:eastAsia="Consolas"/>
          <w:sz w:val="20"/>
        </w:rPr>
        <w:t>GET /health</w:t>
      </w:r>
      <w:r>
        <w:rPr>
          <w:rFonts w:ascii="Times New Roman" w:hAnsi="Times New Roman" w:eastAsia="Times New Roman"/>
          <w:sz w:val="22"/>
        </w:rPr>
        <w:t>.</w:t>
      </w:r>
    </w:p>
    <w:p>
      <w:pPr>
        <w:pStyle w:val="ListBullet"/>
      </w:pPr>
      <w:r>
        <w:rPr>
          <w:rFonts w:ascii="Times New Roman" w:hAnsi="Times New Roman" w:eastAsia="Times New Roman"/>
          <w:sz w:val="22"/>
        </w:rPr>
        <w:t>Smoke test trả PASS cho các kịch bản đã cài sẵn.</w:t>
      </w:r>
    </w:p>
    <w:p/>
    <w:p>
      <w:pPr>
        <w:pStyle w:val="Heading2"/>
      </w:pPr>
      <w:r>
        <w:rPr>
          <w:rFonts w:ascii="Times New Roman" w:hAnsi="Times New Roman" w:eastAsia="Times New Roman"/>
          <w:sz w:val="22"/>
        </w:rPr>
        <w:t>8.5. Phân quyền người dùng mới</w:t>
      </w:r>
    </w:p>
    <w:p/>
    <w:p>
      <w:pPr>
        <w:spacing w:after="120"/>
      </w:pPr>
      <w:r>
        <w:rPr>
          <w:rFonts w:ascii="Times New Roman" w:hAnsi="Times New Roman" w:eastAsia="Times New Roman"/>
          <w:sz w:val="22"/>
        </w:rPr>
        <w:t>Quy trình đề xuất:</w:t>
      </w:r>
    </w:p>
    <w:p/>
    <w:p>
      <w:pPr>
        <w:pStyle w:val="ListNumber"/>
      </w:pPr>
      <w:r>
        <w:rPr>
          <w:rFonts w:ascii="Times New Roman" w:hAnsi="Times New Roman" w:eastAsia="Times New Roman"/>
          <w:sz w:val="22"/>
        </w:rPr>
        <w:t>Tạo tài khoản mới.</w:t>
      </w:r>
    </w:p>
    <w:p>
      <w:pPr>
        <w:pStyle w:val="ListNumber"/>
      </w:pPr>
      <w:r>
        <w:rPr>
          <w:rFonts w:ascii="Times New Roman" w:hAnsi="Times New Roman" w:eastAsia="Times New Roman"/>
          <w:sz w:val="22"/>
        </w:rPr>
        <w:t>Gán role nền.</w:t>
      </w:r>
    </w:p>
    <w:p>
      <w:pPr>
        <w:pStyle w:val="ListNumber"/>
      </w:pPr>
      <w:r>
        <w:rPr>
          <w:rFonts w:ascii="Times New Roman" w:hAnsi="Times New Roman" w:eastAsia="Times New Roman"/>
          <w:sz w:val="22"/>
        </w:rPr>
        <w:t>Gán quyền màn hình bổ sung nếu cần.</w:t>
      </w:r>
    </w:p>
    <w:p>
      <w:pPr>
        <w:pStyle w:val="ListNumber"/>
      </w:pPr>
      <w:r>
        <w:rPr>
          <w:rFonts w:ascii="Times New Roman" w:hAnsi="Times New Roman" w:eastAsia="Times New Roman"/>
          <w:sz w:val="22"/>
        </w:rPr>
        <w:t>Kiểm tra tài khoản không nhìn thấy các phân hệ ngoài phạm vi.</w:t>
      </w:r>
    </w:p>
    <w:p/>
    <w:p>
      <w:pPr>
        <w:pStyle w:val="Heading2"/>
      </w:pPr>
      <w:r>
        <w:rPr>
          <w:rFonts w:ascii="Times New Roman" w:hAnsi="Times New Roman" w:eastAsia="Times New Roman"/>
          <w:sz w:val="22"/>
        </w:rPr>
        <w:t>9. Xử lý các tình huống thường gặp</w:t>
      </w:r>
    </w:p>
    <w:p/>
    <w:p>
      <w:pPr>
        <w:pStyle w:val="Heading2"/>
      </w:pPr>
      <w:r>
        <w:rPr>
          <w:rFonts w:ascii="Times New Roman" w:hAnsi="Times New Roman" w:eastAsia="Times New Roman"/>
          <w:sz w:val="22"/>
        </w:rPr>
        <w:t>9.1. Không đăng nhập được</w:t>
      </w:r>
    </w:p>
    <w:p/>
    <w:p>
      <w:pPr>
        <w:spacing w:after="120"/>
      </w:pPr>
      <w:r>
        <w:rPr>
          <w:rFonts w:ascii="Times New Roman" w:hAnsi="Times New Roman" w:eastAsia="Times New Roman"/>
          <w:sz w:val="22"/>
        </w:rPr>
        <w:t>Kiểm tra:</w:t>
      </w:r>
    </w:p>
    <w:p/>
    <w:p>
      <w:pPr>
        <w:pStyle w:val="ListBullet"/>
      </w:pPr>
      <w:r>
        <w:rPr>
          <w:rFonts w:ascii="Times New Roman" w:hAnsi="Times New Roman" w:eastAsia="Times New Roman"/>
          <w:sz w:val="22"/>
        </w:rPr>
        <w:t>Tài khoản có tồn tại không.</w:t>
      </w:r>
    </w:p>
    <w:p>
      <w:pPr>
        <w:pStyle w:val="ListBullet"/>
      </w:pPr>
      <w:r>
        <w:rPr>
          <w:rFonts w:ascii="Times New Roman" w:hAnsi="Times New Roman" w:eastAsia="Times New Roman"/>
          <w:sz w:val="22"/>
        </w:rPr>
        <w:t>Phiên cũ có bị lỗi hay không.</w:t>
      </w:r>
    </w:p>
    <w:p>
      <w:pPr>
        <w:pStyle w:val="ListBullet"/>
      </w:pPr>
      <w:r>
        <w:rPr>
          <w:rFonts w:ascii="Times New Roman" w:hAnsi="Times New Roman" w:eastAsia="Times New Roman"/>
          <w:sz w:val="22"/>
        </w:rPr>
        <w:t>Người dùng có bị khóa không.</w:t>
      </w:r>
    </w:p>
    <w:p>
      <w:pPr>
        <w:pStyle w:val="ListBullet"/>
      </w:pPr>
      <w:r>
        <w:rPr>
          <w:rFonts w:ascii="Times New Roman" w:hAnsi="Times New Roman" w:eastAsia="Times New Roman"/>
          <w:sz w:val="22"/>
        </w:rPr>
        <w:t>Cấu hình xác thực cloud có đang gây lỗi ngoài ý muốn hay không.</w:t>
      </w:r>
    </w:p>
    <w:p/>
    <w:p>
      <w:pPr>
        <w:pStyle w:val="Heading2"/>
      </w:pPr>
      <w:r>
        <w:rPr>
          <w:rFonts w:ascii="Times New Roman" w:hAnsi="Times New Roman" w:eastAsia="Times New Roman"/>
          <w:sz w:val="22"/>
        </w:rPr>
        <w:t>9.2. Nhập XML nhưng không thấy kết quả</w:t>
      </w:r>
    </w:p>
    <w:p/>
    <w:p>
      <w:pPr>
        <w:spacing w:after="120"/>
      </w:pPr>
      <w:r>
        <w:rPr>
          <w:rFonts w:ascii="Times New Roman" w:hAnsi="Times New Roman" w:eastAsia="Times New Roman"/>
          <w:sz w:val="22"/>
        </w:rPr>
        <w:t>Kiểm tra:</w:t>
      </w:r>
    </w:p>
    <w:p/>
    <w:p>
      <w:pPr>
        <w:pStyle w:val="ListBullet"/>
      </w:pPr>
      <w:r>
        <w:rPr>
          <w:rFonts w:ascii="Times New Roman" w:hAnsi="Times New Roman" w:eastAsia="Times New Roman"/>
          <w:sz w:val="22"/>
        </w:rPr>
        <w:t>File XML có đúng định dạng không.</w:t>
      </w:r>
    </w:p>
    <w:p>
      <w:pPr>
        <w:pStyle w:val="ListBullet"/>
      </w:pPr>
      <w:r>
        <w:rPr>
          <w:rFonts w:ascii="Times New Roman" w:hAnsi="Times New Roman" w:eastAsia="Times New Roman"/>
          <w:sz w:val="22"/>
        </w:rPr>
        <w:t>File có bị rỗng hoặc mã hóa lỗi không.</w:t>
      </w:r>
    </w:p>
    <w:p>
      <w:pPr>
        <w:pStyle w:val="ListBullet"/>
      </w:pPr>
      <w:r>
        <w:rPr>
          <w:rFonts w:ascii="Times New Roman" w:hAnsi="Times New Roman" w:eastAsia="Times New Roman"/>
          <w:sz w:val="22"/>
        </w:rPr>
        <w:t>Rule engine có bị tắt hàng loạt do cấu hình ON/OFF không.</w:t>
      </w:r>
    </w:p>
    <w:p/>
    <w:p>
      <w:pPr>
        <w:pStyle w:val="Heading2"/>
      </w:pPr>
      <w:r>
        <w:rPr>
          <w:rFonts w:ascii="Times New Roman" w:hAnsi="Times New Roman" w:eastAsia="Times New Roman"/>
          <w:sz w:val="22"/>
        </w:rPr>
        <w:t>9.3. Hồ sơ không xuất hiện trong kho</w:t>
      </w:r>
    </w:p>
    <w:p/>
    <w:p>
      <w:pPr>
        <w:spacing w:after="120"/>
      </w:pPr>
      <w:r>
        <w:rPr>
          <w:rFonts w:ascii="Times New Roman" w:hAnsi="Times New Roman" w:eastAsia="Times New Roman"/>
          <w:sz w:val="22"/>
        </w:rPr>
        <w:t>Kiểm tra:</w:t>
      </w:r>
    </w:p>
    <w:p/>
    <w:p>
      <w:pPr>
        <w:pStyle w:val="ListBullet"/>
      </w:pPr>
      <w:r>
        <w:rPr>
          <w:rFonts w:ascii="Times New Roman" w:hAnsi="Times New Roman" w:eastAsia="Times New Roman"/>
          <w:sz w:val="22"/>
        </w:rPr>
        <w:t>Người dùng đã bấm lưu hồ sơ chưa.</w:t>
      </w:r>
    </w:p>
    <w:p>
      <w:pPr>
        <w:pStyle w:val="ListBullet"/>
      </w:pPr>
      <w:r>
        <w:rPr>
          <w:rFonts w:ascii="Consolas" w:hAnsi="Consolas" w:eastAsia="Consolas"/>
          <w:sz w:val="20"/>
        </w:rPr>
        <w:t>MA_LK</w:t>
      </w:r>
      <w:r>
        <w:rPr>
          <w:rFonts w:ascii="Times New Roman" w:hAnsi="Times New Roman" w:eastAsia="Times New Roman"/>
          <w:sz w:val="22"/>
        </w:rPr>
        <w:t xml:space="preserve"> có bị trùng với hồ sơ cũ không.</w:t>
      </w:r>
    </w:p>
    <w:p>
      <w:pPr>
        <w:pStyle w:val="ListBullet"/>
      </w:pPr>
      <w:r>
        <w:rPr>
          <w:rFonts w:ascii="Times New Roman" w:hAnsi="Times New Roman" w:eastAsia="Times New Roman"/>
          <w:sz w:val="22"/>
        </w:rPr>
        <w:t>Trình duyệt có chặn IndexedDB hay không.</w:t>
      </w:r>
    </w:p>
    <w:p/>
    <w:p>
      <w:pPr>
        <w:pStyle w:val="Heading2"/>
      </w:pPr>
      <w:r>
        <w:rPr>
          <w:rFonts w:ascii="Times New Roman" w:hAnsi="Times New Roman" w:eastAsia="Times New Roman"/>
          <w:sz w:val="22"/>
        </w:rPr>
        <w:t>9.4. Báo cáo không có dữ liệu</w:t>
      </w:r>
    </w:p>
    <w:p/>
    <w:p>
      <w:pPr>
        <w:spacing w:after="120"/>
      </w:pPr>
      <w:r>
        <w:rPr>
          <w:rFonts w:ascii="Times New Roman" w:hAnsi="Times New Roman" w:eastAsia="Times New Roman"/>
          <w:sz w:val="22"/>
        </w:rPr>
        <w:t>Kiểm tra:</w:t>
      </w:r>
    </w:p>
    <w:p/>
    <w:p>
      <w:pPr>
        <w:pStyle w:val="ListBullet"/>
      </w:pPr>
      <w:r>
        <w:rPr>
          <w:rFonts w:ascii="Times New Roman" w:hAnsi="Times New Roman" w:eastAsia="Times New Roman"/>
          <w:sz w:val="22"/>
        </w:rPr>
        <w:t>Kho lưu trữ đã có hồ sơ chưa.</w:t>
      </w:r>
    </w:p>
    <w:p>
      <w:pPr>
        <w:pStyle w:val="ListBullet"/>
      </w:pPr>
      <w:r>
        <w:rPr>
          <w:rFonts w:ascii="Times New Roman" w:hAnsi="Times New Roman" w:eastAsia="Times New Roman"/>
          <w:sz w:val="22"/>
        </w:rPr>
        <w:t>Bộ lọc thời gian có quá hẹp không.</w:t>
      </w:r>
    </w:p>
    <w:p>
      <w:pPr>
        <w:pStyle w:val="ListBullet"/>
      </w:pPr>
      <w:r>
        <w:rPr>
          <w:rFonts w:ascii="Times New Roman" w:hAnsi="Times New Roman" w:eastAsia="Times New Roman"/>
          <w:sz w:val="22"/>
        </w:rPr>
        <w:t xml:space="preserve">Hồ sơ có </w:t>
      </w:r>
      <w:r>
        <w:rPr>
          <w:rFonts w:ascii="Consolas" w:hAnsi="Consolas" w:eastAsia="Consolas"/>
          <w:sz w:val="20"/>
        </w:rPr>
        <w:t>NGAY_VAO</w:t>
      </w:r>
      <w:r>
        <w:rPr>
          <w:rFonts w:ascii="Times New Roman" w:hAnsi="Times New Roman" w:eastAsia="Times New Roman"/>
          <w:sz w:val="22"/>
        </w:rPr>
        <w:t xml:space="preserve"> hợp lệ không.</w:t>
      </w:r>
    </w:p>
    <w:p/>
    <w:p>
      <w:pPr>
        <w:pStyle w:val="Heading2"/>
      </w:pPr>
      <w:r>
        <w:rPr>
          <w:rFonts w:ascii="Times New Roman" w:hAnsi="Times New Roman" w:eastAsia="Times New Roman"/>
          <w:sz w:val="22"/>
        </w:rPr>
        <w:t>9.5. Không đồng bộ được Firebase</w:t>
      </w:r>
    </w:p>
    <w:p/>
    <w:p>
      <w:pPr>
        <w:spacing w:after="120"/>
      </w:pPr>
      <w:r>
        <w:rPr>
          <w:rFonts w:ascii="Times New Roman" w:hAnsi="Times New Roman" w:eastAsia="Times New Roman"/>
          <w:sz w:val="22"/>
        </w:rPr>
        <w:t>Kiểm tra:</w:t>
      </w:r>
    </w:p>
    <w:p/>
    <w:p>
      <w:pPr>
        <w:pStyle w:val="ListBullet"/>
      </w:pPr>
      <w:r>
        <w:rPr>
          <w:rFonts w:ascii="Consolas" w:hAnsi="Consolas" w:eastAsia="Consolas"/>
          <w:sz w:val="20"/>
        </w:rPr>
        <w:t>firebase.enabled</w:t>
      </w:r>
      <w:r>
        <w:rPr>
          <w:rFonts w:ascii="Times New Roman" w:hAnsi="Times New Roman" w:eastAsia="Times New Roman"/>
          <w:sz w:val="22"/>
        </w:rPr>
        <w:t>.</w:t>
      </w:r>
    </w:p>
    <w:p>
      <w:pPr>
        <w:pStyle w:val="ListBullet"/>
      </w:pPr>
      <w:r>
        <w:rPr>
          <w:rFonts w:ascii="Consolas" w:hAnsi="Consolas" w:eastAsia="Consolas"/>
          <w:sz w:val="20"/>
        </w:rPr>
        <w:t>projectId</w:t>
      </w:r>
      <w:r>
        <w:rPr>
          <w:rFonts w:ascii="Times New Roman" w:hAnsi="Times New Roman" w:eastAsia="Times New Roman"/>
          <w:sz w:val="22"/>
        </w:rPr>
        <w:t xml:space="preserve">, </w:t>
      </w:r>
      <w:r>
        <w:rPr>
          <w:rFonts w:ascii="Consolas" w:hAnsi="Consolas" w:eastAsia="Consolas"/>
          <w:sz w:val="20"/>
        </w:rPr>
        <w:t>apiKey</w:t>
      </w:r>
      <w:r>
        <w:rPr>
          <w:rFonts w:ascii="Times New Roman" w:hAnsi="Times New Roman" w:eastAsia="Times New Roman"/>
          <w:sz w:val="22"/>
        </w:rPr>
        <w:t xml:space="preserve">, </w:t>
      </w:r>
      <w:r>
        <w:rPr>
          <w:rFonts w:ascii="Consolas" w:hAnsi="Consolas" w:eastAsia="Consolas"/>
          <w:sz w:val="20"/>
        </w:rPr>
        <w:t>appId</w:t>
      </w:r>
      <w:r>
        <w:rPr>
          <w:rFonts w:ascii="Times New Roman" w:hAnsi="Times New Roman" w:eastAsia="Times New Roman"/>
          <w:sz w:val="22"/>
        </w:rPr>
        <w:t>.</w:t>
      </w:r>
    </w:p>
    <w:p>
      <w:pPr>
        <w:pStyle w:val="ListBullet"/>
      </w:pPr>
      <w:r>
        <w:rPr>
          <w:rFonts w:ascii="Times New Roman" w:hAnsi="Times New Roman" w:eastAsia="Times New Roman"/>
          <w:sz w:val="22"/>
        </w:rPr>
        <w:t>Chế độ auth đang là anonymous hay email/password.</w:t>
      </w:r>
    </w:p>
    <w:p>
      <w:pPr>
        <w:pStyle w:val="ListBullet"/>
      </w:pPr>
      <w:r>
        <w:rPr>
          <w:rFonts w:ascii="Times New Roman" w:hAnsi="Times New Roman" w:eastAsia="Times New Roman"/>
          <w:sz w:val="22"/>
        </w:rPr>
        <w:t>Quyền role cloud của tài khoản.</w:t>
      </w:r>
    </w:p>
    <w:p>
      <w:pPr>
        <w:pStyle w:val="ListBullet"/>
      </w:pPr>
      <w:r>
        <w:rPr>
          <w:rFonts w:ascii="Times New Roman" w:hAnsi="Times New Roman" w:eastAsia="Times New Roman"/>
          <w:sz w:val="22"/>
        </w:rPr>
        <w:t>Kết nối mạng.</w:t>
      </w:r>
    </w:p>
    <w:p/>
    <w:p>
      <w:pPr>
        <w:pStyle w:val="Heading2"/>
      </w:pPr>
      <w:r>
        <w:rPr>
          <w:rFonts w:ascii="Times New Roman" w:hAnsi="Times New Roman" w:eastAsia="Times New Roman"/>
          <w:sz w:val="22"/>
        </w:rPr>
        <w:t>9.6. Python service không phản hồi</w:t>
      </w:r>
    </w:p>
    <w:p/>
    <w:p>
      <w:pPr>
        <w:spacing w:after="120"/>
      </w:pPr>
      <w:r>
        <w:rPr>
          <w:rFonts w:ascii="Times New Roman" w:hAnsi="Times New Roman" w:eastAsia="Times New Roman"/>
          <w:sz w:val="22"/>
        </w:rPr>
        <w:t>Kiểm tra:</w:t>
      </w:r>
    </w:p>
    <w:p/>
    <w:p>
      <w:pPr>
        <w:pStyle w:val="ListBullet"/>
      </w:pPr>
      <w:r>
        <w:rPr>
          <w:rFonts w:ascii="Times New Roman" w:hAnsi="Times New Roman" w:eastAsia="Times New Roman"/>
          <w:sz w:val="22"/>
        </w:rPr>
        <w:t xml:space="preserve">Service đã chạy cổng </w:t>
      </w:r>
      <w:r>
        <w:rPr>
          <w:rFonts w:ascii="Consolas" w:hAnsi="Consolas" w:eastAsia="Consolas"/>
          <w:sz w:val="20"/>
        </w:rPr>
        <w:t>8000</w:t>
      </w:r>
      <w:r>
        <w:rPr>
          <w:rFonts w:ascii="Times New Roman" w:hAnsi="Times New Roman" w:eastAsia="Times New Roman"/>
          <w:sz w:val="22"/>
        </w:rPr>
        <w:t xml:space="preserve"> chưa.</w:t>
      </w:r>
    </w:p>
    <w:p>
      <w:pPr>
        <w:pStyle w:val="ListBullet"/>
      </w:pPr>
      <w:r>
        <w:rPr>
          <w:rFonts w:ascii="Consolas" w:hAnsi="Consolas" w:eastAsia="Consolas"/>
          <w:sz w:val="20"/>
        </w:rPr>
        <w:t>expo.extra.pythonService.baseUrl</w:t>
      </w:r>
      <w:r>
        <w:rPr>
          <w:rFonts w:ascii="Times New Roman" w:hAnsi="Times New Roman" w:eastAsia="Times New Roman"/>
          <w:sz w:val="22"/>
        </w:rPr>
        <w:t xml:space="preserve"> có đúng không.</w:t>
      </w:r>
    </w:p>
    <w:p>
      <w:pPr>
        <w:pStyle w:val="ListBullet"/>
      </w:pPr>
      <w:r>
        <w:rPr>
          <w:rFonts w:ascii="Times New Roman" w:hAnsi="Times New Roman" w:eastAsia="Times New Roman"/>
          <w:sz w:val="22"/>
        </w:rPr>
        <w:t>Có firewall hoặc chặn mạng nội bộ không.</w:t>
      </w:r>
    </w:p>
    <w:p/>
    <w:p>
      <w:pPr>
        <w:pStyle w:val="Heading2"/>
      </w:pPr>
      <w:r>
        <w:rPr>
          <w:rFonts w:ascii="Times New Roman" w:hAnsi="Times New Roman" w:eastAsia="Times New Roman"/>
          <w:sz w:val="22"/>
        </w:rPr>
        <w:t>10. Thực hành tốt khi vận hành</w:t>
      </w:r>
    </w:p>
    <w:p/>
    <w:p>
      <w:pPr>
        <w:pStyle w:val="ListBullet"/>
      </w:pPr>
      <w:r>
        <w:rPr>
          <w:rFonts w:ascii="Times New Roman" w:hAnsi="Times New Roman" w:eastAsia="Times New Roman"/>
          <w:sz w:val="22"/>
        </w:rPr>
        <w:t>Chỉ bật/tắt rule sau khi có đánh giá tác động.</w:t>
      </w:r>
    </w:p>
    <w:p>
      <w:pPr>
        <w:pStyle w:val="ListBullet"/>
      </w:pPr>
      <w:r>
        <w:rPr>
          <w:rFonts w:ascii="Times New Roman" w:hAnsi="Times New Roman" w:eastAsia="Times New Roman"/>
          <w:sz w:val="22"/>
        </w:rPr>
        <w:t>Không chỉnh trực tiếp dữ liệu rule production mà không sao lưu.</w:t>
      </w:r>
    </w:p>
    <w:p>
      <w:pPr>
        <w:pStyle w:val="ListBullet"/>
      </w:pPr>
      <w:r>
        <w:rPr>
          <w:rFonts w:ascii="Times New Roman" w:hAnsi="Times New Roman" w:eastAsia="Times New Roman"/>
          <w:sz w:val="22"/>
        </w:rPr>
        <w:t>Nên kiểm tra một lô mẫu sau mỗi thay đổi danh mục hoặc rule.</w:t>
      </w:r>
    </w:p>
    <w:p>
      <w:pPr>
        <w:pStyle w:val="ListBullet"/>
      </w:pPr>
      <w:r>
        <w:rPr>
          <w:rFonts w:ascii="Times New Roman" w:hAnsi="Times New Roman" w:eastAsia="Times New Roman"/>
          <w:sz w:val="22"/>
        </w:rPr>
        <w:t>Định kỳ xem tab xu hướng để phát hiện lỗi tăng bất thường.</w:t>
      </w:r>
    </w:p>
    <w:p>
      <w:pPr>
        <w:pStyle w:val="ListBullet"/>
      </w:pPr>
      <w:r>
        <w:rPr>
          <w:rFonts w:ascii="Times New Roman" w:hAnsi="Times New Roman" w:eastAsia="Times New Roman"/>
          <w:sz w:val="22"/>
        </w:rPr>
        <w:t>Với lỗi nghiêm trọng liên quan quyền lợi BHYT, cần có bước xác nhận chuyên môn trước khi chốt hồ sơ.</w:t>
      </w:r>
    </w:p>
    <w:p/>
    <w:p>
      <w:pPr>
        <w:pStyle w:val="Heading2"/>
      </w:pPr>
      <w:r>
        <w:rPr>
          <w:rFonts w:ascii="Times New Roman" w:hAnsi="Times New Roman" w:eastAsia="Times New Roman"/>
          <w:sz w:val="22"/>
        </w:rPr>
        <w:t>11. Checklist vận hành đề xuất</w:t>
      </w:r>
    </w:p>
    <w:p/>
    <w:p>
      <w:pPr>
        <w:pStyle w:val="Heading2"/>
      </w:pPr>
      <w:r>
        <w:rPr>
          <w:rFonts w:ascii="Times New Roman" w:hAnsi="Times New Roman" w:eastAsia="Times New Roman"/>
          <w:sz w:val="22"/>
        </w:rPr>
        <w:t>11.1. Checklist đầu ngày</w:t>
      </w:r>
    </w:p>
    <w:p/>
    <w:p>
      <w:pPr>
        <w:pStyle w:val="ListNumber"/>
      </w:pPr>
      <w:r>
        <w:rPr>
          <w:rFonts w:ascii="Times New Roman" w:hAnsi="Times New Roman" w:eastAsia="Times New Roman"/>
          <w:sz w:val="22"/>
        </w:rPr>
        <w:t>Đăng nhập và kiểm tra ứng dụng chạy ổn định.</w:t>
      </w:r>
    </w:p>
    <w:p>
      <w:pPr>
        <w:pStyle w:val="ListNumber"/>
      </w:pPr>
      <w:r>
        <w:rPr>
          <w:rFonts w:ascii="Times New Roman" w:hAnsi="Times New Roman" w:eastAsia="Times New Roman"/>
          <w:sz w:val="22"/>
        </w:rPr>
        <w:t xml:space="preserve">Xác nhận có thể mở </w:t>
      </w:r>
      <w:r>
        <w:rPr>
          <w:rFonts w:ascii="Consolas" w:hAnsi="Consolas" w:eastAsia="Consolas"/>
          <w:sz w:val="20"/>
        </w:rPr>
        <w:t>DocXML</w:t>
      </w:r>
      <w:r>
        <w:rPr>
          <w:rFonts w:ascii="Times New Roman" w:hAnsi="Times New Roman" w:eastAsia="Times New Roman"/>
          <w:sz w:val="22"/>
        </w:rPr>
        <w:t xml:space="preserve">, </w:t>
      </w:r>
      <w:r>
        <w:rPr>
          <w:rFonts w:ascii="Consolas" w:hAnsi="Consolas" w:eastAsia="Consolas"/>
          <w:sz w:val="20"/>
        </w:rPr>
        <w:t>KhoLuuTru</w:t>
      </w:r>
      <w:r>
        <w:rPr>
          <w:rFonts w:ascii="Times New Roman" w:hAnsi="Times New Roman" w:eastAsia="Times New Roman"/>
          <w:sz w:val="22"/>
        </w:rPr>
        <w:t xml:space="preserve">, </w:t>
      </w:r>
      <w:r>
        <w:rPr>
          <w:rFonts w:ascii="Consolas" w:hAnsi="Consolas" w:eastAsia="Consolas"/>
          <w:sz w:val="20"/>
        </w:rPr>
        <w:t>BaoCaoVaThongKe</w:t>
      </w:r>
      <w:r>
        <w:rPr>
          <w:rFonts w:ascii="Times New Roman" w:hAnsi="Times New Roman" w:eastAsia="Times New Roman"/>
          <w:sz w:val="22"/>
        </w:rPr>
        <w:t>.</w:t>
      </w:r>
    </w:p>
    <w:p>
      <w:pPr>
        <w:pStyle w:val="ListNumber"/>
      </w:pPr>
      <w:r>
        <w:rPr>
          <w:rFonts w:ascii="Times New Roman" w:hAnsi="Times New Roman" w:eastAsia="Times New Roman"/>
          <w:sz w:val="22"/>
        </w:rPr>
        <w:t>Nếu có dùng cloud, kiểm tra nhanh Firebase/Python service.</w:t>
      </w:r>
    </w:p>
    <w:p/>
    <w:p>
      <w:pPr>
        <w:pStyle w:val="Heading2"/>
      </w:pPr>
      <w:r>
        <w:rPr>
          <w:rFonts w:ascii="Times New Roman" w:hAnsi="Times New Roman" w:eastAsia="Times New Roman"/>
          <w:sz w:val="22"/>
        </w:rPr>
        <w:t>11.2. Checklist trong ngày</w:t>
      </w:r>
    </w:p>
    <w:p/>
    <w:p>
      <w:pPr>
        <w:pStyle w:val="ListNumber"/>
      </w:pPr>
      <w:r>
        <w:rPr>
          <w:rFonts w:ascii="Times New Roman" w:hAnsi="Times New Roman" w:eastAsia="Times New Roman"/>
          <w:sz w:val="22"/>
        </w:rPr>
        <w:t>Nhập hồ sơ XML theo đợt.</w:t>
      </w:r>
    </w:p>
    <w:p>
      <w:pPr>
        <w:pStyle w:val="ListNumber"/>
      </w:pPr>
      <w:r>
        <w:rPr>
          <w:rFonts w:ascii="Times New Roman" w:hAnsi="Times New Roman" w:eastAsia="Times New Roman"/>
          <w:sz w:val="22"/>
        </w:rPr>
        <w:t>Xử lý lỗi nghiêm trọng trước.</w:t>
      </w:r>
    </w:p>
    <w:p>
      <w:pPr>
        <w:pStyle w:val="ListNumber"/>
      </w:pPr>
      <w:r>
        <w:rPr>
          <w:rFonts w:ascii="Times New Roman" w:hAnsi="Times New Roman" w:eastAsia="Times New Roman"/>
          <w:sz w:val="22"/>
        </w:rPr>
        <w:t>Lưu hồ sơ đã rà soát vào kho.</w:t>
      </w:r>
    </w:p>
    <w:p>
      <w:pPr>
        <w:pStyle w:val="ListNumber"/>
      </w:pPr>
      <w:r>
        <w:rPr>
          <w:rFonts w:ascii="Times New Roman" w:hAnsi="Times New Roman" w:eastAsia="Times New Roman"/>
          <w:sz w:val="22"/>
        </w:rPr>
        <w:t>Ghi nhận các bất thường chưa thể xử lý để theo dõi tiếp.</w:t>
      </w:r>
    </w:p>
    <w:p/>
    <w:p>
      <w:pPr>
        <w:pStyle w:val="Heading2"/>
      </w:pPr>
      <w:r>
        <w:rPr>
          <w:rFonts w:ascii="Times New Roman" w:hAnsi="Times New Roman" w:eastAsia="Times New Roman"/>
          <w:sz w:val="22"/>
        </w:rPr>
        <w:t>11.3. Checklist cuối ngày</w:t>
      </w:r>
    </w:p>
    <w:p/>
    <w:p>
      <w:pPr>
        <w:pStyle w:val="ListNumber"/>
      </w:pPr>
      <w:r>
        <w:rPr>
          <w:rFonts w:ascii="Times New Roman" w:hAnsi="Times New Roman" w:eastAsia="Times New Roman"/>
          <w:sz w:val="22"/>
        </w:rPr>
        <w:t xml:space="preserve">Mở </w:t>
      </w:r>
      <w:r>
        <w:rPr>
          <w:rFonts w:ascii="Consolas" w:hAnsi="Consolas" w:eastAsia="Consolas"/>
          <w:sz w:val="20"/>
        </w:rPr>
        <w:t>BaoCaoVaThongKe</w:t>
      </w:r>
      <w:r>
        <w:rPr>
          <w:rFonts w:ascii="Times New Roman" w:hAnsi="Times New Roman" w:eastAsia="Times New Roman"/>
          <w:sz w:val="22"/>
        </w:rPr>
        <w:t xml:space="preserve"> và xem KPI chính.</w:t>
      </w:r>
    </w:p>
    <w:p>
      <w:pPr>
        <w:pStyle w:val="ListNumber"/>
      </w:pPr>
      <w:r>
        <w:rPr>
          <w:rFonts w:ascii="Times New Roman" w:hAnsi="Times New Roman" w:eastAsia="Times New Roman"/>
          <w:sz w:val="22"/>
        </w:rPr>
        <w:t>Xác định khoa, bác sĩ hoặc rule có xu hướng tăng lỗi.</w:t>
      </w:r>
    </w:p>
    <w:p>
      <w:pPr>
        <w:pStyle w:val="ListNumber"/>
      </w:pPr>
      <w:r>
        <w:rPr>
          <w:rFonts w:ascii="Times New Roman" w:hAnsi="Times New Roman" w:eastAsia="Times New Roman"/>
          <w:sz w:val="22"/>
        </w:rPr>
        <w:t>Sao lưu dữ liệu nếu khối lượng thay đổi lớn.</w:t>
      </w:r>
    </w:p>
    <w:p/>
    <w:p>
      <w:pPr>
        <w:pStyle w:val="Heading2"/>
      </w:pPr>
      <w:r>
        <w:rPr>
          <w:rFonts w:ascii="Times New Roman" w:hAnsi="Times New Roman" w:eastAsia="Times New Roman"/>
          <w:sz w:val="22"/>
        </w:rPr>
        <w:t>11.4. Checklist hằng tuần cho quản trị viên</w:t>
      </w:r>
    </w:p>
    <w:p/>
    <w:p>
      <w:pPr>
        <w:pStyle w:val="ListNumber"/>
      </w:pPr>
      <w:r>
        <w:rPr>
          <w:rFonts w:ascii="Times New Roman" w:hAnsi="Times New Roman" w:eastAsia="Times New Roman"/>
          <w:sz w:val="22"/>
        </w:rPr>
        <w:t>Rà soát tài khoản và quyền truy cập.</w:t>
      </w:r>
    </w:p>
    <w:p>
      <w:pPr>
        <w:pStyle w:val="ListNumber"/>
      </w:pPr>
      <w:r>
        <w:rPr>
          <w:rFonts w:ascii="Times New Roman" w:hAnsi="Times New Roman" w:eastAsia="Times New Roman"/>
          <w:sz w:val="22"/>
        </w:rPr>
        <w:t>Kiểm tra tình trạng đồng bộ cloud.</w:t>
      </w:r>
    </w:p>
    <w:p>
      <w:pPr>
        <w:pStyle w:val="ListNumber"/>
      </w:pPr>
      <w:r>
        <w:rPr>
          <w:rFonts w:ascii="Times New Roman" w:hAnsi="Times New Roman" w:eastAsia="Times New Roman"/>
          <w:sz w:val="22"/>
        </w:rPr>
        <w:t>Kiểm tra danh mục và trạng thái rule ON/OFF.</w:t>
      </w:r>
    </w:p>
    <w:p>
      <w:pPr>
        <w:pStyle w:val="ListNumber"/>
      </w:pPr>
      <w:r>
        <w:rPr>
          <w:rFonts w:ascii="Times New Roman" w:hAnsi="Times New Roman" w:eastAsia="Times New Roman"/>
          <w:sz w:val="22"/>
        </w:rPr>
        <w:t>Chạy smoke test Python service nếu đang dùng mô hình lai.</w:t>
      </w:r>
    </w:p>
    <w:p/>
    <w:p>
      <w:pPr>
        <w:pStyle w:val="Heading2"/>
      </w:pPr>
      <w:r>
        <w:rPr>
          <w:rFonts w:ascii="Times New Roman" w:hAnsi="Times New Roman" w:eastAsia="Times New Roman"/>
          <w:sz w:val="22"/>
        </w:rPr>
        <w:t>12. Câu hỏi thường gặp</w:t>
      </w:r>
    </w:p>
    <w:p/>
    <w:p>
      <w:pPr>
        <w:pStyle w:val="Heading3"/>
      </w:pPr>
      <w:r>
        <w:rPr>
          <w:rFonts w:ascii="Times New Roman" w:hAnsi="Times New Roman" w:eastAsia="Times New Roman"/>
          <w:sz w:val="22"/>
        </w:rPr>
        <w:t>Hỏi: Có thể dùng hệ thống khi mất mạng không?</w:t>
      </w:r>
    </w:p>
    <w:p/>
    <w:p>
      <w:pPr>
        <w:spacing w:after="120"/>
      </w:pPr>
      <w:r>
        <w:rPr>
          <w:rFonts w:ascii="Times New Roman" w:hAnsi="Times New Roman" w:eastAsia="Times New Roman"/>
          <w:sz w:val="22"/>
        </w:rPr>
        <w:t>Trả lời: Có. Hệ thống được thiết kế local-first. Các chức năng nhập hồ sơ, kiểm tra và lưu kho chủ yếu làm việc cục bộ. Các chức năng cloud chỉ cần khi đồng bộ hoặc phục hồi dữ liệu.</w:t>
      </w:r>
    </w:p>
    <w:p/>
    <w:p>
      <w:pPr>
        <w:pStyle w:val="Heading3"/>
      </w:pPr>
      <w:r>
        <w:rPr>
          <w:rFonts w:ascii="Times New Roman" w:hAnsi="Times New Roman" w:eastAsia="Times New Roman"/>
          <w:sz w:val="22"/>
        </w:rPr>
        <w:t>Hỏi: Có bắt buộc mở Python service không?</w:t>
      </w:r>
    </w:p>
    <w:p/>
    <w:p>
      <w:pPr>
        <w:spacing w:after="120"/>
      </w:pPr>
      <w:r>
        <w:rPr>
          <w:rFonts w:ascii="Times New Roman" w:hAnsi="Times New Roman" w:eastAsia="Times New Roman"/>
          <w:sz w:val="22"/>
        </w:rPr>
        <w:t>Trả lời: Không. Python service là lớp mở rộng. Luồng cơ bản của ứng dụng vẫn chạy được mà không cần service này.</w:t>
      </w:r>
    </w:p>
    <w:p/>
    <w:p>
      <w:pPr>
        <w:pStyle w:val="Heading3"/>
      </w:pPr>
      <w:r>
        <w:rPr>
          <w:rFonts w:ascii="Times New Roman" w:hAnsi="Times New Roman" w:eastAsia="Times New Roman"/>
          <w:sz w:val="22"/>
        </w:rPr>
        <w:t>Hỏi: Tại sao cùng một rule nhưng kết quả thay đổi sau khi cập nhật seed?</w:t>
      </w:r>
    </w:p>
    <w:p/>
    <w:p>
      <w:pPr>
        <w:spacing w:after="120"/>
      </w:pPr>
      <w:r>
        <w:rPr>
          <w:rFonts w:ascii="Times New Roman" w:hAnsi="Times New Roman" w:eastAsia="Times New Roman"/>
          <w:sz w:val="22"/>
        </w:rPr>
        <w:t>Trả lời: Vì seed luật và migration seed có thể thay đổi biểu thức hoặc dữ liệu rule. Khi có cập nhật seed, dữ liệu đã lưu cũ cũng có thể được cập nhật theo cơ chế migration.</w:t>
      </w:r>
    </w:p>
    <w:p/>
    <w:p>
      <w:pPr>
        <w:pStyle w:val="Heading3"/>
      </w:pPr>
      <w:r>
        <w:rPr>
          <w:rFonts w:ascii="Times New Roman" w:hAnsi="Times New Roman" w:eastAsia="Times New Roman"/>
          <w:sz w:val="22"/>
        </w:rPr>
        <w:t>Hỏi: Vì sao tài khoản vào được dashboard nhưng không vào được một màn hình cụ thể?</w:t>
      </w:r>
    </w:p>
    <w:p/>
    <w:p>
      <w:pPr>
        <w:spacing w:after="120"/>
      </w:pPr>
      <w:r>
        <w:rPr>
          <w:rFonts w:ascii="Times New Roman" w:hAnsi="Times New Roman" w:eastAsia="Times New Roman"/>
          <w:sz w:val="22"/>
        </w:rPr>
        <w:t xml:space="preserve">Trả lời: Người dùng đã đăng nhập nhưng không có quyền cho màn hình đó trong RBAC. Hệ thống sẽ tự đưa về </w:t>
      </w:r>
      <w:r>
        <w:rPr>
          <w:rFonts w:ascii="Consolas" w:hAnsi="Consolas" w:eastAsia="Consolas"/>
          <w:sz w:val="20"/>
        </w:rPr>
        <w:t>TongQuan</w:t>
      </w:r>
      <w:r>
        <w:rPr>
          <w:rFonts w:ascii="Times New Roman" w:hAnsi="Times New Roman" w:eastAsia="Times New Roman"/>
          <w:sz w:val="22"/>
        </w:rPr>
        <w:t>.</w:t>
      </w:r>
    </w:p>
    <w:p/>
    <w:p>
      <w:pPr>
        <w:pStyle w:val="Heading2"/>
      </w:pPr>
      <w:r>
        <w:rPr>
          <w:rFonts w:ascii="Times New Roman" w:hAnsi="Times New Roman" w:eastAsia="Times New Roman"/>
          <w:sz w:val="22"/>
        </w:rPr>
        <w:t>13. Kết luận</w:t>
      </w:r>
    </w:p>
    <w:p/>
    <w:p>
      <w:pPr>
        <w:spacing w:after="120"/>
      </w:pPr>
      <w:r>
        <w:rPr>
          <w:rFonts w:ascii="Times New Roman" w:hAnsi="Times New Roman" w:eastAsia="Times New Roman"/>
          <w:sz w:val="22"/>
        </w:rPr>
        <w:t>Hệ thống CDSS BHYT được thiết kế để phục vụ quy trình kiểm tra hồ sơ XML BHYT theo hướng thực dụng: nhập liệu, phát hiện lỗi, chỉnh sửa, lưu kho, thống kê và đồng bộ khi cần. Người dùng nghiệp vụ nên tuân thủ luồng chuẩn nhập XML, rà soát lỗi, lưu kho và theo dõi báo cáo. Quản trị viên cần tập trung vào 4 nhiệm vụ chính: phân quyền đúng, sao lưu định kỳ, kiểm soát rule/danh mục, và xác nhận các tích hợp ngoài luôn ở trạng thái ổn định.</w:t>
      </w:r>
    </w:p>
    <w:sectPr w:rsidR="00FC693F" w:rsidRPr="0006063C" w:rsidSect="00034616">
      <w:pgSz w:w="12240" w:h="15840"/>
      <w:pgMar w:top="1152" w:right="1152"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Trang </w:t>
    </w:r>
    <w:fldSimple w:instr="PAGE"/>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C3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C3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141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9618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CDSS BHYT</dc:title>
  <dc:subject>Hướng dẫn sử dụng CDSS BHYT</dc:subject>
  <dc:creator>GitHub Copilot</dc:creator>
  <cp:keywords/>
  <dc:description>Tài liệu xuất tự động từ Markdown nguồn trong repo</dc:description>
  <cp:lastModifiedBy/>
  <cp:revision>1</cp:revision>
  <dcterms:created xsi:type="dcterms:W3CDTF">2013-12-23T23:15:00Z</dcterms:created>
  <dcterms:modified xsi:type="dcterms:W3CDTF">2013-12-23T23:15:00Z</dcterms:modified>
  <cp:category/>
</cp:coreProperties>
</file>